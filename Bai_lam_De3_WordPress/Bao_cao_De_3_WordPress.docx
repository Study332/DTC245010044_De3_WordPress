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200" w:line="312" w:lineRule="auto"/>
        <w:ind w:firstLine="0"/>
        <w:jc w:val="center"/>
      </w:pPr>
      <w:r>
        <w:rPr>
          <w:rFonts w:ascii="Times New Roman" w:hAnsi="Times New Roman"/>
          <w:b w:val="0"/>
          <w:i w:val="0"/>
          <w:color w:val="000000"/>
          <w:sz w:val="28"/>
        </w:rPr>
        <w:t>TRƯỜNG ĐẠI HỌC CNTT VÀ TRUYỀN THÔNG</w:t>
      </w:r>
    </w:p>
    <w:p>
      <w:pPr>
        <w:spacing w:after="500" w:before="0" w:line="312" w:lineRule="auto"/>
        <w:ind w:firstLine="0"/>
        <w:jc w:val="center"/>
      </w:pPr>
      <w:r>
        <w:rPr>
          <w:rFonts w:ascii="Times New Roman" w:hAnsi="Times New Roman"/>
          <w:b/>
          <w:i w:val="0"/>
          <w:color w:val="000000"/>
          <w:sz w:val="28"/>
          <w:u w:val="single"/>
        </w:rPr>
        <w:t>KHOA CÔNG NGHỆ THÔNG TIN</w:t>
      </w:r>
    </w:p>
    <w:p>
      <w:pPr>
        <w:spacing w:after="480" w:before="0" w:line="312" w:lineRule="auto"/>
        <w:ind w:firstLine="0"/>
        <w:jc w:val="center"/>
      </w:pPr>
      <w:r>
        <w:drawing>
          <wp:inline xmlns:a="http://schemas.openxmlformats.org/drawingml/2006/main" xmlns:pic="http://schemas.openxmlformats.org/drawingml/2006/picture">
            <wp:extent cx="1440180" cy="144018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440180" cy="1440180"/>
                    </a:xfrm>
                    <a:prstGeom prst="rect"/>
                  </pic:spPr>
                </pic:pic>
              </a:graphicData>
            </a:graphic>
          </wp:inline>
        </w:drawing>
      </w:r>
    </w:p>
    <w:p>
      <w:pPr>
        <w:spacing w:after="100" w:before="0" w:line="312" w:lineRule="auto"/>
        <w:ind w:firstLine="0"/>
        <w:jc w:val="center"/>
      </w:pPr>
      <w:r>
        <w:rPr>
          <w:rFonts w:ascii="Times New Roman" w:hAnsi="Times New Roman"/>
          <w:b/>
          <w:i w:val="0"/>
          <w:color w:val="DC0000"/>
          <w:sz w:val="40"/>
        </w:rPr>
        <w:t>BÁO CÁO</w:t>
      </w:r>
    </w:p>
    <w:p>
      <w:pPr>
        <w:spacing w:after="700" w:before="0" w:line="312" w:lineRule="auto"/>
        <w:ind w:firstLine="0"/>
        <w:jc w:val="center"/>
      </w:pPr>
      <w:r>
        <w:rPr>
          <w:rFonts w:ascii="Times New Roman" w:hAnsi="Times New Roman"/>
          <w:b/>
          <w:i w:val="0"/>
          <w:color w:val="DC0000"/>
          <w:sz w:val="28"/>
        </w:rPr>
        <w:t>HỌC PHẦN TRIỂN KHAI &amp; QUẢN TRỊ HỆ THỐNG PHẦN MỀM</w:t>
      </w:r>
    </w:p>
    <w:p>
      <w:pPr>
        <w:spacing w:after="180" w:before="0" w:line="312" w:lineRule="auto"/>
        <w:ind w:firstLine="0"/>
        <w:jc w:val="left"/>
      </w:pPr>
      <w:r>
        <w:rPr>
          <w:rFonts w:ascii="Times New Roman" w:hAnsi="Times New Roman"/>
          <w:b/>
          <w:i/>
          <w:color w:val="000000"/>
          <w:sz w:val="28"/>
          <w:u w:val="single"/>
        </w:rPr>
        <w:t>Đề tài:</w:t>
      </w:r>
    </w:p>
    <w:p>
      <w:pPr>
        <w:spacing w:after="1100" w:before="0" w:line="312" w:lineRule="auto"/>
        <w:ind w:firstLine="0"/>
        <w:jc w:val="center"/>
      </w:pPr>
      <w:r>
        <w:rPr>
          <w:rFonts w:ascii="Times New Roman" w:hAnsi="Times New Roman"/>
          <w:b/>
          <w:i w:val="0"/>
          <w:color w:val="000000"/>
          <w:sz w:val="32"/>
        </w:rPr>
        <w:t>Website quảng bá sản phẩm bằng WordPress (Đề 3)</w:t>
      </w:r>
    </w:p>
    <w:tbl>
      <w:tblPr>
        <w:tblW w:type="auto" w:w="0"/>
        <w:jc w:val="center"/>
        <w:tblLayout w:type="fixed"/>
        <w:tblLook w:firstColumn="1" w:firstRow="1" w:lastColumn="0" w:lastRow="0" w:noHBand="0" w:noVBand="1" w:val="04A0"/>
      </w:tblPr>
      <w:tblGrid>
        <w:gridCol w:w="3168"/>
        <w:gridCol w:w="4464"/>
      </w:tblGrid>
      <w:tr>
        <w:tc>
          <w:tcPr>
            <w:tcW w:type="dxa" w:w="3168"/>
            <w:tcBorders>
              <w:top w:val="nil"/>
              <w:left w:val="nil"/>
              <w:bottom w:val="nil"/>
              <w:right w:val="nil"/>
              <w:insideH w:val="nil"/>
              <w:insideV w:val="nil"/>
            </w:tcBorders>
          </w:tcPr>
          <w:p>
            <w:pPr>
              <w:spacing w:after="160"/>
              <w:ind w:firstLine="0"/>
            </w:pPr>
            <w:r>
              <w:rPr>
                <w:rFonts w:ascii="Times New Roman" w:hAnsi="Times New Roman"/>
                <w:b/>
                <w:color w:val="000000"/>
                <w:sz w:val="28"/>
              </w:rPr>
              <w:t>Sinh viên thực hiện :</w:t>
            </w:r>
          </w:p>
        </w:tc>
        <w:tc>
          <w:tcPr>
            <w:tcW w:type="dxa" w:w="4464"/>
            <w:tcBorders>
              <w:top w:val="nil"/>
              <w:left w:val="nil"/>
              <w:bottom w:val="nil"/>
              <w:right w:val="nil"/>
              <w:insideH w:val="nil"/>
              <w:insideV w:val="nil"/>
            </w:tcBorders>
          </w:tcPr>
          <w:p>
            <w:pPr>
              <w:spacing w:after="160"/>
              <w:ind w:firstLine="0"/>
            </w:pPr>
            <w:r>
              <w:rPr>
                <w:rFonts w:ascii="Times New Roman" w:hAnsi="Times New Roman"/>
                <w:b/>
                <w:color w:val="000000"/>
                <w:sz w:val="28"/>
              </w:rPr>
              <w:t>Quách Minh Hiếu</w:t>
            </w:r>
          </w:p>
        </w:tc>
      </w:tr>
      <w:tr>
        <w:tc>
          <w:tcPr>
            <w:tcW w:type="dxa" w:w="3168"/>
            <w:tcBorders>
              <w:top w:val="nil"/>
              <w:left w:val="nil"/>
              <w:bottom w:val="nil"/>
              <w:right w:val="nil"/>
              <w:insideH w:val="nil"/>
              <w:insideV w:val="nil"/>
            </w:tcBorders>
          </w:tcPr>
          <w:p>
            <w:pPr>
              <w:spacing w:after="160"/>
              <w:ind w:firstLine="0"/>
            </w:pPr>
            <w:r>
              <w:rPr>
                <w:rFonts w:ascii="Times New Roman" w:hAnsi="Times New Roman"/>
                <w:b/>
                <w:color w:val="000000"/>
                <w:sz w:val="28"/>
              </w:rPr>
              <w:t>Mã sinh viên :</w:t>
            </w:r>
          </w:p>
        </w:tc>
        <w:tc>
          <w:tcPr>
            <w:tcW w:type="dxa" w:w="4464"/>
            <w:tcBorders>
              <w:top w:val="nil"/>
              <w:left w:val="nil"/>
              <w:bottom w:val="nil"/>
              <w:right w:val="nil"/>
              <w:insideH w:val="nil"/>
              <w:insideV w:val="nil"/>
            </w:tcBorders>
          </w:tcPr>
          <w:p>
            <w:pPr>
              <w:spacing w:after="160"/>
              <w:ind w:firstLine="0"/>
            </w:pPr>
            <w:r>
              <w:rPr>
                <w:rFonts w:ascii="Times New Roman" w:hAnsi="Times New Roman"/>
                <w:b/>
                <w:color w:val="000000"/>
                <w:sz w:val="28"/>
              </w:rPr>
              <w:t>DTC245010044</w:t>
            </w:r>
          </w:p>
        </w:tc>
      </w:tr>
    </w:tbl>
    <w:p>
      <w:pPr>
        <w:spacing w:after="0" w:before="3440" w:line="312" w:lineRule="auto"/>
        <w:ind w:firstLine="0"/>
        <w:jc w:val="center"/>
      </w:pPr>
      <w:r>
        <w:rPr>
          <w:rFonts w:ascii="Times New Roman" w:hAnsi="Times New Roman"/>
          <w:b/>
          <w:i w:val="0"/>
          <w:color w:val="000000"/>
          <w:sz w:val="28"/>
        </w:rPr>
        <w:t>THÁI NGUYÊN, NĂM 2026</w:t>
      </w:r>
    </w:p>
    <w:p>
      <w:pPr>
        <w:sectPr>
          <w:pgSz w:w="11909" w:h="16834"/>
          <w:pgMar w:top="1339" w:right="1181" w:bottom="1512" w:left="1699" w:header="720" w:footer="720" w:gutter="0"/>
          <w:cols w:space="720"/>
          <w:titlePg/>
          <w:docGrid w:linePitch="360"/>
          <w:pgBorders w:offsetFrom="page" w:display="allPages">
            <w:top w:val="single" w:sz="22" w:space="68" w:color="111111"/>
            <w:left w:val="single" w:sz="22" w:space="78" w:color="111111"/>
            <w:bottom w:val="single" w:sz="22" w:space="91" w:color="111111"/>
            <w:right w:val="single" w:sz="22" w:space="88" w:color="111111"/>
          </w:pgBorders>
        </w:sectPr>
      </w:pPr>
    </w:p>
    <w:p>
      <w:pPr>
        <w:spacing w:after="300" w:before="0" w:line="312" w:lineRule="auto"/>
        <w:ind w:firstLine="0"/>
        <w:jc w:val="center"/>
      </w:pPr>
      <w:r>
        <w:rPr>
          <w:rFonts w:ascii="Times New Roman" w:hAnsi="Times New Roman"/>
          <w:b/>
          <w:i w:val="0"/>
          <w:color w:val="000000"/>
          <w:sz w:val="32"/>
        </w:rPr>
        <w:t>MỤC LỤC</w:t>
      </w:r>
    </w:p>
    <w:p>
      <w:pPr>
        <w:tabs>
          <w:tab w:pos="9144" w:val="right" w:leader="dot"/>
        </w:tabs>
        <w:spacing w:after="80" w:line="259" w:lineRule="auto"/>
        <w:ind w:firstLine="0"/>
      </w:pPr>
      <w:r>
        <w:rPr>
          <w:rFonts w:ascii="Times New Roman" w:hAnsi="Times New Roman"/>
          <w:b w:val="0"/>
          <w:color w:val="000000"/>
          <w:sz w:val="26"/>
        </w:rPr>
        <w:t>LỜI NÓI ĐẦU</w:t>
        <w:tab/>
        <w:t>1</w:t>
      </w:r>
    </w:p>
    <w:p>
      <w:pPr>
        <w:tabs>
          <w:tab w:pos="9144" w:val="right" w:leader="dot"/>
        </w:tabs>
        <w:spacing w:after="80" w:line="259" w:lineRule="auto"/>
        <w:ind w:firstLine="0"/>
      </w:pPr>
      <w:r>
        <w:rPr>
          <w:rFonts w:ascii="Times New Roman" w:hAnsi="Times New Roman"/>
          <w:b w:val="0"/>
          <w:color w:val="000000"/>
          <w:sz w:val="26"/>
        </w:rPr>
        <w:t>PHẦN 1: GIỚI THIỆU TỔNG QUAN HỆ THỐNG</w:t>
        <w:tab/>
        <w:t>2</w:t>
      </w:r>
    </w:p>
    <w:p>
      <w:pPr>
        <w:tabs>
          <w:tab w:pos="9144" w:val="right" w:leader="dot"/>
        </w:tabs>
        <w:spacing w:after="80" w:line="259" w:lineRule="auto"/>
        <w:ind w:firstLine="317"/>
      </w:pPr>
      <w:r>
        <w:rPr>
          <w:rFonts w:ascii="Times New Roman" w:hAnsi="Times New Roman"/>
          <w:b w:val="0"/>
          <w:color w:val="000000"/>
          <w:sz w:val="26"/>
        </w:rPr>
        <w:t>1.1. Mục tiêu bài tập lớn và yêu cầu Đề 3</w:t>
        <w:tab/>
        <w:t>2</w:t>
      </w:r>
    </w:p>
    <w:p>
      <w:pPr>
        <w:tabs>
          <w:tab w:pos="9144" w:val="right" w:leader="dot"/>
        </w:tabs>
        <w:spacing w:after="80" w:line="259" w:lineRule="auto"/>
        <w:ind w:firstLine="317"/>
      </w:pPr>
      <w:r>
        <w:rPr>
          <w:rFonts w:ascii="Times New Roman" w:hAnsi="Times New Roman"/>
          <w:b w:val="0"/>
          <w:color w:val="000000"/>
          <w:sz w:val="26"/>
        </w:rPr>
        <w:t>1.2. Kiến trúc tổng thể hệ thống</w:t>
        <w:tab/>
        <w:t>2</w:t>
      </w:r>
    </w:p>
    <w:p>
      <w:pPr>
        <w:tabs>
          <w:tab w:pos="9144" w:val="right" w:leader="dot"/>
        </w:tabs>
        <w:spacing w:after="80" w:line="259" w:lineRule="auto"/>
        <w:ind w:firstLine="317"/>
      </w:pPr>
      <w:r>
        <w:rPr>
          <w:rFonts w:ascii="Times New Roman" w:hAnsi="Times New Roman"/>
          <w:b w:val="0"/>
          <w:color w:val="000000"/>
          <w:sz w:val="26"/>
        </w:rPr>
        <w:t>1.3. Vai trò các container và mạng triển khai</w:t>
        <w:tab/>
        <w:t>3</w:t>
      </w:r>
    </w:p>
    <w:p>
      <w:pPr>
        <w:tabs>
          <w:tab w:pos="9144" w:val="right" w:leader="dot"/>
        </w:tabs>
        <w:spacing w:after="80" w:line="259" w:lineRule="auto"/>
        <w:ind w:firstLine="0"/>
      </w:pPr>
      <w:r>
        <w:rPr>
          <w:rFonts w:ascii="Times New Roman" w:hAnsi="Times New Roman"/>
          <w:b w:val="0"/>
          <w:color w:val="000000"/>
          <w:sz w:val="26"/>
        </w:rPr>
        <w:t>PHẦN 2: QUẢN LÝ MÃ NGUỒN VÀ TRIỂN KHAI ỨNG DỤNG</w:t>
        <w:tab/>
        <w:t>4</w:t>
      </w:r>
    </w:p>
    <w:p>
      <w:pPr>
        <w:tabs>
          <w:tab w:pos="9144" w:val="right" w:leader="dot"/>
        </w:tabs>
        <w:spacing w:after="80" w:line="259" w:lineRule="auto"/>
        <w:ind w:firstLine="317"/>
      </w:pPr>
      <w:r>
        <w:rPr>
          <w:rFonts w:ascii="Times New Roman" w:hAnsi="Times New Roman"/>
          <w:b w:val="0"/>
          <w:color w:val="000000"/>
          <w:sz w:val="26"/>
        </w:rPr>
        <w:t>2.1. Mã nguồn và tài liệu README</w:t>
        <w:tab/>
        <w:t>4</w:t>
      </w:r>
    </w:p>
    <w:p>
      <w:pPr>
        <w:tabs>
          <w:tab w:pos="9144" w:val="right" w:leader="dot"/>
        </w:tabs>
        <w:spacing w:after="80" w:line="259" w:lineRule="auto"/>
        <w:ind w:firstLine="317"/>
      </w:pPr>
      <w:r>
        <w:rPr>
          <w:rFonts w:ascii="Times New Roman" w:hAnsi="Times New Roman"/>
          <w:b w:val="0"/>
          <w:color w:val="000000"/>
          <w:sz w:val="26"/>
        </w:rPr>
        <w:t>2.2. Website WordPress Nương</w:t>
        <w:tab/>
        <w:t>4</w:t>
      </w:r>
    </w:p>
    <w:p>
      <w:pPr>
        <w:tabs>
          <w:tab w:pos="9144" w:val="right" w:leader="dot"/>
        </w:tabs>
        <w:spacing w:after="80" w:line="259" w:lineRule="auto"/>
        <w:ind w:firstLine="317"/>
      </w:pPr>
      <w:r>
        <w:rPr>
          <w:rFonts w:ascii="Times New Roman" w:hAnsi="Times New Roman"/>
          <w:b w:val="0"/>
          <w:color w:val="000000"/>
          <w:sz w:val="26"/>
        </w:rPr>
        <w:t>2.3. Khởi tạo dữ liệu</w:t>
        <w:tab/>
        <w:t>4</w:t>
      </w:r>
    </w:p>
    <w:p>
      <w:pPr>
        <w:tabs>
          <w:tab w:pos="9144" w:val="right" w:leader="dot"/>
        </w:tabs>
        <w:spacing w:after="80" w:line="259" w:lineRule="auto"/>
        <w:ind w:firstLine="317"/>
      </w:pPr>
      <w:r>
        <w:rPr>
          <w:rFonts w:ascii="Times New Roman" w:hAnsi="Times New Roman"/>
          <w:b w:val="0"/>
          <w:color w:val="000000"/>
          <w:sz w:val="26"/>
        </w:rPr>
        <w:t>2.4. Quy trình cài đặt và vận hành</w:t>
        <w:tab/>
        <w:t>5</w:t>
      </w:r>
    </w:p>
    <w:p>
      <w:pPr>
        <w:tabs>
          <w:tab w:pos="9144" w:val="right" w:leader="dot"/>
        </w:tabs>
        <w:spacing w:after="80" w:line="259" w:lineRule="auto"/>
        <w:ind w:firstLine="0"/>
      </w:pPr>
      <w:r>
        <w:rPr>
          <w:rFonts w:ascii="Times New Roman" w:hAnsi="Times New Roman"/>
          <w:b w:val="0"/>
          <w:color w:val="000000"/>
          <w:sz w:val="26"/>
        </w:rPr>
        <w:t>PHẦN 3: REVERSE PROXY VÀ BẢO MẬT HỆ THỐNG</w:t>
        <w:tab/>
        <w:t>6</w:t>
      </w:r>
    </w:p>
    <w:p>
      <w:pPr>
        <w:tabs>
          <w:tab w:pos="9144" w:val="right" w:leader="dot"/>
        </w:tabs>
        <w:spacing w:after="80" w:line="259" w:lineRule="auto"/>
        <w:ind w:firstLine="317"/>
      </w:pPr>
      <w:r>
        <w:rPr>
          <w:rFonts w:ascii="Times New Roman" w:hAnsi="Times New Roman"/>
          <w:b w:val="0"/>
          <w:color w:val="000000"/>
          <w:sz w:val="26"/>
        </w:rPr>
        <w:t>3.1. Cấu hình Nginx HTTPS</w:t>
        <w:tab/>
        <w:t>6</w:t>
      </w:r>
    </w:p>
    <w:p>
      <w:pPr>
        <w:tabs>
          <w:tab w:pos="9144" w:val="right" w:leader="dot"/>
        </w:tabs>
        <w:spacing w:after="80" w:line="259" w:lineRule="auto"/>
        <w:ind w:firstLine="317"/>
      </w:pPr>
      <w:r>
        <w:rPr>
          <w:rFonts w:ascii="Times New Roman" w:hAnsi="Times New Roman"/>
          <w:b w:val="0"/>
          <w:color w:val="000000"/>
          <w:sz w:val="26"/>
        </w:rPr>
        <w:t>3.2. Các biện pháp security hardening</w:t>
        <w:tab/>
        <w:t>6</w:t>
      </w:r>
    </w:p>
    <w:p>
      <w:pPr>
        <w:tabs>
          <w:tab w:pos="9144" w:val="right" w:leader="dot"/>
        </w:tabs>
        <w:spacing w:after="80" w:line="259" w:lineRule="auto"/>
        <w:ind w:firstLine="0"/>
      </w:pPr>
      <w:r>
        <w:rPr>
          <w:rFonts w:ascii="Times New Roman" w:hAnsi="Times New Roman"/>
          <w:b w:val="0"/>
          <w:color w:val="000000"/>
          <w:sz w:val="26"/>
        </w:rPr>
        <w:t>PHẦN 4: GIÁM SÁT VÀ QUẢN LÝ LOG TẬP TRUNG</w:t>
        <w:tab/>
        <w:t>7</w:t>
      </w:r>
    </w:p>
    <w:p>
      <w:pPr>
        <w:tabs>
          <w:tab w:pos="9144" w:val="right" w:leader="dot"/>
        </w:tabs>
        <w:spacing w:after="80" w:line="259" w:lineRule="auto"/>
        <w:ind w:firstLine="317"/>
      </w:pPr>
      <w:r>
        <w:rPr>
          <w:rFonts w:ascii="Times New Roman" w:hAnsi="Times New Roman"/>
          <w:b w:val="0"/>
          <w:color w:val="000000"/>
          <w:sz w:val="26"/>
        </w:rPr>
        <w:t>4.1. Prometheus và Grafana</w:t>
        <w:tab/>
        <w:t>7</w:t>
      </w:r>
    </w:p>
    <w:p>
      <w:pPr>
        <w:tabs>
          <w:tab w:pos="9144" w:val="right" w:leader="dot"/>
        </w:tabs>
        <w:spacing w:after="80" w:line="259" w:lineRule="auto"/>
        <w:ind w:firstLine="317"/>
      </w:pPr>
      <w:r>
        <w:rPr>
          <w:rFonts w:ascii="Times New Roman" w:hAnsi="Times New Roman"/>
          <w:b w:val="0"/>
          <w:color w:val="000000"/>
          <w:sz w:val="26"/>
        </w:rPr>
        <w:t>4.2. Loki và Promtail</w:t>
        <w:tab/>
        <w:t>8</w:t>
      </w:r>
    </w:p>
    <w:p>
      <w:pPr>
        <w:tabs>
          <w:tab w:pos="9144" w:val="right" w:leader="dot"/>
        </w:tabs>
        <w:spacing w:after="80" w:line="259" w:lineRule="auto"/>
        <w:ind w:firstLine="317"/>
      </w:pPr>
      <w:r>
        <w:rPr>
          <w:rFonts w:ascii="Times New Roman" w:hAnsi="Times New Roman"/>
          <w:b w:val="0"/>
          <w:color w:val="000000"/>
          <w:sz w:val="26"/>
        </w:rPr>
        <w:t>4.3. Kiểm tra và minh chứng cần bổ sung</w:t>
        <w:tab/>
        <w:t>9</w:t>
      </w:r>
    </w:p>
    <w:p>
      <w:pPr>
        <w:tabs>
          <w:tab w:pos="9144" w:val="right" w:leader="dot"/>
        </w:tabs>
        <w:spacing w:after="80" w:line="259" w:lineRule="auto"/>
        <w:ind w:firstLine="0"/>
      </w:pPr>
      <w:r>
        <w:rPr>
          <w:rFonts w:ascii="Times New Roman" w:hAnsi="Times New Roman"/>
          <w:b w:val="0"/>
          <w:color w:val="000000"/>
          <w:sz w:val="26"/>
        </w:rPr>
        <w:t>KẾT LUẬN VÀ HƯỚNG PHÁT TRIỂN</w:t>
        <w:tab/>
        <w:t>9</w:t>
      </w:r>
    </w:p>
    <w:p>
      <w:pPr>
        <w:tabs>
          <w:tab w:pos="9144" w:val="right" w:leader="dot"/>
        </w:tabs>
        <w:spacing w:after="80" w:line="259" w:lineRule="auto"/>
        <w:ind w:firstLine="0"/>
      </w:pPr>
      <w:r>
        <w:rPr>
          <w:rFonts w:ascii="Times New Roman" w:hAnsi="Times New Roman"/>
          <w:b w:val="0"/>
          <w:color w:val="000000"/>
          <w:sz w:val="26"/>
        </w:rPr>
        <w:t>TÀI LIỆU THAM KHẢO</w:t>
        <w:tab/>
        <w:t>10</w:t>
      </w:r>
    </w:p>
    <w:p>
      <w:r>
        <w:br w:type="page"/>
      </w:r>
    </w:p>
    <w:p>
      <w:pPr>
        <w:spacing w:after="160" w:before="0" w:line="312" w:lineRule="auto"/>
        <w:ind w:firstLine="0"/>
        <w:jc w:val="center"/>
      </w:pPr>
      <w:r>
        <w:rPr>
          <w:rFonts w:ascii="Times New Roman" w:hAnsi="Times New Roman"/>
          <w:b/>
          <w:i w:val="0"/>
          <w:color w:val="000000"/>
          <w:sz w:val="32"/>
        </w:rPr>
        <w:t>DANH MỤC BẢNG</w:t>
      </w:r>
    </w:p>
    <w:p>
      <w:pPr>
        <w:tabs>
          <w:tab w:pos="9144" w:val="right" w:leader="dot"/>
        </w:tabs>
        <w:spacing w:after="80" w:line="259" w:lineRule="auto"/>
        <w:ind w:firstLine="0"/>
      </w:pPr>
      <w:r>
        <w:rPr>
          <w:rFonts w:ascii="Times New Roman" w:hAnsi="Times New Roman"/>
          <w:b w:val="0"/>
          <w:color w:val="000000"/>
          <w:sz w:val="26"/>
        </w:rPr>
        <w:t>Bảng 1.1: Vai trò các container trong hệ thống</w:t>
        <w:tab/>
        <w:t>3</w:t>
      </w:r>
    </w:p>
    <w:p>
      <w:pPr>
        <w:tabs>
          <w:tab w:pos="9144" w:val="right" w:leader="dot"/>
        </w:tabs>
        <w:spacing w:after="80" w:line="259" w:lineRule="auto"/>
        <w:ind w:firstLine="0"/>
      </w:pPr>
      <w:r>
        <w:rPr>
          <w:rFonts w:ascii="Times New Roman" w:hAnsi="Times New Roman"/>
          <w:b w:val="0"/>
          <w:color w:val="000000"/>
          <w:sz w:val="26"/>
        </w:rPr>
        <w:t>Bảng 2.1: Địa chỉ truy cập và thông tin đăng nhập</w:t>
        <w:tab/>
        <w:t>5</w:t>
      </w:r>
    </w:p>
    <w:p>
      <w:pPr>
        <w:tabs>
          <w:tab w:pos="9144" w:val="right" w:leader="dot"/>
        </w:tabs>
        <w:spacing w:after="80" w:line="259" w:lineRule="auto"/>
        <w:ind w:firstLine="0"/>
      </w:pPr>
      <w:r>
        <w:rPr>
          <w:rFonts w:ascii="Times New Roman" w:hAnsi="Times New Roman"/>
          <w:b w:val="0"/>
          <w:color w:val="000000"/>
          <w:sz w:val="26"/>
        </w:rPr>
        <w:t>Bảng 4.1: Các nguồn metrics được Prometheus scrape</w:t>
        <w:tab/>
        <w:t>7</w:t>
      </w:r>
    </w:p>
    <w:p>
      <w:pPr>
        <w:tabs>
          <w:tab w:pos="9144" w:val="right" w:leader="dot"/>
        </w:tabs>
        <w:spacing w:after="80" w:line="259" w:lineRule="auto"/>
        <w:ind w:firstLine="0"/>
      </w:pPr>
      <w:r>
        <w:rPr>
          <w:rFonts w:ascii="Times New Roman" w:hAnsi="Times New Roman"/>
          <w:b w:val="0"/>
          <w:color w:val="000000"/>
          <w:sz w:val="26"/>
        </w:rPr>
        <w:t>Bảng 4.2: Danh sách minh chứng kiểm tra</w:t>
        <w:tab/>
        <w:t>9</w:t>
      </w:r>
    </w:p>
    <w:p>
      <w:pPr>
        <w:spacing w:after="160" w:before="760" w:line="312" w:lineRule="auto"/>
        <w:ind w:firstLine="0"/>
        <w:jc w:val="center"/>
      </w:pPr>
      <w:r>
        <w:rPr>
          <w:rFonts w:ascii="Times New Roman" w:hAnsi="Times New Roman"/>
          <w:b/>
          <w:i w:val="0"/>
          <w:color w:val="000000"/>
          <w:sz w:val="32"/>
        </w:rPr>
        <w:t>DANH MỤC HÌNH</w:t>
      </w:r>
    </w:p>
    <w:p>
      <w:pPr>
        <w:tabs>
          <w:tab w:pos="9144" w:val="right" w:leader="dot"/>
        </w:tabs>
        <w:spacing w:after="80" w:line="259" w:lineRule="auto"/>
        <w:ind w:firstLine="0"/>
      </w:pPr>
      <w:r>
        <w:rPr>
          <w:rFonts w:ascii="Times New Roman" w:hAnsi="Times New Roman"/>
          <w:b w:val="0"/>
          <w:color w:val="000000"/>
          <w:sz w:val="26"/>
        </w:rPr>
        <w:t>Hình 1.1: Kiến trúc hệ thống website Nương và dịch vụ quan sát</w:t>
        <w:tab/>
        <w:t>2</w:t>
      </w:r>
    </w:p>
    <w:p>
      <w:pPr>
        <w:sectPr>
          <w:headerReference w:type="default" r:id="rId10"/>
          <w:footerReference w:type="default" r:id="rId11"/>
          <w:pgSz w:w="11909" w:h="16834"/>
          <w:pgMar w:top="1138" w:right="850" w:bottom="1138" w:left="1699" w:header="720" w:footer="720" w:gutter="0"/>
          <w:cols w:space="720"/>
          <w:docGrid w:linePitch="360"/>
        </w:sectPr>
      </w:pPr>
    </w:p>
    <w:p>
      <w:pPr>
        <w:spacing w:after="460" w:before="0" w:line="312" w:lineRule="auto"/>
        <w:ind w:firstLine="0"/>
        <w:jc w:val="center"/>
      </w:pPr>
      <w:r>
        <w:rPr>
          <w:rFonts w:ascii="Times New Roman" w:hAnsi="Times New Roman"/>
          <w:b/>
          <w:i w:val="0"/>
          <w:color w:val="000000"/>
          <w:sz w:val="32"/>
        </w:rPr>
        <w:t>LỜI NÓI ĐẦU</w:t>
      </w:r>
    </w:p>
    <w:p>
      <w:pPr>
        <w:spacing w:after="120" w:before="0" w:line="312" w:lineRule="auto"/>
        <w:ind w:firstLine="680"/>
        <w:jc w:val="both"/>
      </w:pPr>
      <w:r>
        <w:rPr>
          <w:rFonts w:ascii="Times New Roman" w:hAnsi="Times New Roman"/>
          <w:b w:val="0"/>
          <w:i w:val="0"/>
          <w:color w:val="000000"/>
          <w:sz w:val="26"/>
        </w:rPr>
        <w:t>Trong bối cảnh các website ngày càng cần được triển khai ổn định và an toàn, việc kết hợp phát triển ứng dụng với đóng gói, vận hành và giám sát hệ thống là nội dung thực hành quan trọng của học phần Triển khai và Quản trị Hệ thống Phần mềm.</w:t>
      </w:r>
    </w:p>
    <w:p>
      <w:pPr>
        <w:spacing w:after="120" w:before="0" w:line="312" w:lineRule="auto"/>
        <w:ind w:firstLine="680"/>
        <w:jc w:val="both"/>
      </w:pPr>
      <w:r>
        <w:rPr>
          <w:rFonts w:ascii="Times New Roman" w:hAnsi="Times New Roman"/>
          <w:b w:val="0"/>
          <w:i w:val="0"/>
          <w:color w:val="000000"/>
          <w:sz w:val="26"/>
        </w:rPr>
        <w:t>Báo cáo với đề tài “Website quảng bá sản phẩm bằng WordPress” (Đề 3) trình bày quá trình thiết kế website giới thiệu thương hiệu cà phê đặc sản Nương, tổ chức mã nguồn và cấu hình triển khai bằng Docker Compose. Hệ thống sử dụng WordPress và MySQL làm tầng ứng dụng, Nginx làm reverse proxy, Prometheus và Grafana cho giám sát metrics, Loki và Promtail cho quản lý log tập trung.</w:t>
      </w:r>
    </w:p>
    <w:p>
      <w:pPr>
        <w:spacing w:after="120" w:before="0" w:line="312" w:lineRule="auto"/>
        <w:ind w:firstLine="680"/>
        <w:jc w:val="both"/>
      </w:pPr>
      <w:r>
        <w:rPr>
          <w:rFonts w:ascii="Times New Roman" w:hAnsi="Times New Roman"/>
          <w:b w:val="0"/>
          <w:i w:val="0"/>
          <w:color w:val="000000"/>
          <w:sz w:val="26"/>
        </w:rPr>
        <w:t>Nội dung báo cáo bám theo các yêu cầu kỹ thuật trong đề: quản lý mã nguồn và README, triển khai ứng dụng cùng CSDL và công cụ quản trị, cấu hình HTTPS và security headers, quan sát container/web/database, thu thập log, cùng các biện pháp bảo mật phù hợp môi trường thực hành.</w:t>
      </w:r>
    </w:p>
    <w:p>
      <w:pPr>
        <w:spacing w:after="120" w:before="0" w:line="312" w:lineRule="auto"/>
        <w:ind w:firstLine="680"/>
        <w:jc w:val="both"/>
      </w:pPr>
      <w:r>
        <w:rPr>
          <w:rFonts w:ascii="Times New Roman" w:hAnsi="Times New Roman"/>
          <w:b w:val="0"/>
          <w:i w:val="0"/>
          <w:color w:val="000000"/>
          <w:sz w:val="26"/>
        </w:rPr>
        <w:t>Em xin chân thành cảm ơn giảng viên phụ trách học phần đã hướng dẫn và tạo điều kiện để em thực hiện đề tài. Báo cáo được xây dựng từ mã nguồn và cấu hình hiện có; phần ảnh chụp kiểm thử thực tế sẽ được bổ sung sau khi chạy stack trên môi trường Docker.</w:t>
      </w:r>
    </w:p>
    <w:p>
      <w:pPr>
        <w:spacing w:after="120" w:before="160" w:line="312" w:lineRule="auto"/>
        <w:ind w:firstLine="0"/>
        <w:jc w:val="left"/>
      </w:pPr>
      <w:r>
        <w:rPr>
          <w:rFonts w:ascii="Times New Roman" w:hAnsi="Times New Roman"/>
          <w:b w:val="0"/>
          <w:i w:val="0"/>
          <w:color w:val="000000"/>
          <w:sz w:val="26"/>
        </w:rPr>
        <w:t>Em xin chân thành cảm ơn!</w:t>
      </w:r>
    </w:p>
    <w:p>
      <w:r>
        <w:br w:type="page"/>
      </w:r>
    </w:p>
    <w:p>
      <w:pPr>
        <w:keepNext/>
        <w:spacing w:after="360" w:before="0" w:line="312" w:lineRule="auto"/>
        <w:ind w:firstLine="0"/>
        <w:jc w:val="center"/>
      </w:pPr>
      <w:r>
        <w:rPr>
          <w:rFonts w:ascii="Times New Roman" w:hAnsi="Times New Roman"/>
          <w:b/>
          <w:i w:val="0"/>
          <w:color w:val="000000"/>
          <w:sz w:val="32"/>
        </w:rPr>
        <w:t>PHẦN 1: GIỚI THIỆU TỔNG QUAN HỆ THỐNG</w:t>
      </w:r>
    </w:p>
    <w:p>
      <w:pPr>
        <w:pStyle w:val="Heading2"/>
        <w:keepNext/>
        <w:spacing w:before="140" w:after="120"/>
        <w:ind w:firstLine="0"/>
        <w:jc w:val="left"/>
      </w:pPr>
      <w:r>
        <w:rPr>
          <w:rFonts w:ascii="Times New Roman" w:hAnsi="Times New Roman"/>
          <w:b/>
          <w:color w:val="000000"/>
          <w:sz w:val="28"/>
        </w:rPr>
        <w:t>1.1. Mục tiêu bài tập lớn và yêu cầu Đề 3</w:t>
      </w:r>
    </w:p>
    <w:p>
      <w:pPr>
        <w:spacing w:after="120" w:before="0" w:line="312" w:lineRule="auto"/>
        <w:ind w:firstLine="680"/>
        <w:jc w:val="both"/>
      </w:pPr>
      <w:r>
        <w:rPr>
          <w:rFonts w:ascii="Times New Roman" w:hAnsi="Times New Roman"/>
          <w:b w:val="0"/>
          <w:i w:val="0"/>
          <w:color w:val="000000"/>
          <w:sz w:val="26"/>
        </w:rPr>
        <w:t>Mục tiêu là xây dựng website WordPress giới thiệu sản phẩm có thể quản trị nội dung, đồng thời triển khai kèm CSDL, proxy, giám sát và log tập trung. Website chọn thương hiệu cà phê Việt Nam Nương để trình bày vùng trồng, hương vị và thông tin sản phẩm.</w:t>
      </w:r>
    </w:p>
    <w:p>
      <w:pPr>
        <w:spacing w:line="312" w:lineRule="auto" w:after="60"/>
        <w:ind w:left="0" w:firstLine="648"/>
        <w:jc w:val="both"/>
      </w:pPr>
      <w:r>
        <w:rPr>
          <w:rFonts w:ascii="Times New Roman" w:hAnsi="Times New Roman"/>
          <w:color w:val="000000"/>
          <w:sz w:val="26"/>
        </w:rPr>
        <w:t>+ Ứng dụng: WordPress kết nối MySQL 8, có giao diện tiếng Việt và loại nội dung sản phẩm riêng.</w:t>
      </w:r>
    </w:p>
    <w:p>
      <w:pPr>
        <w:spacing w:line="312" w:lineRule="auto" w:after="60"/>
        <w:ind w:left="0" w:firstLine="648"/>
        <w:jc w:val="both"/>
      </w:pPr>
      <w:r>
        <w:rPr>
          <w:rFonts w:ascii="Times New Roman" w:hAnsi="Times New Roman"/>
          <w:color w:val="000000"/>
          <w:sz w:val="26"/>
        </w:rPr>
        <w:t>+ Triển khai: Docker Compose điều phối các dịch vụ, lưu dữ liệu bằng named volumes và hướng dẫn cấu hình qua .env.</w:t>
      </w:r>
    </w:p>
    <w:p>
      <w:pPr>
        <w:spacing w:line="312" w:lineRule="auto" w:after="60"/>
        <w:ind w:left="0" w:firstLine="648"/>
        <w:jc w:val="both"/>
      </w:pPr>
      <w:r>
        <w:rPr>
          <w:rFonts w:ascii="Times New Roman" w:hAnsi="Times New Roman"/>
          <w:color w:val="000000"/>
          <w:sz w:val="26"/>
        </w:rPr>
        <w:t>+ Vận hành: Nginx xử lý HTTP/HTTPS; Prometheus/Grafana theo dõi metrics; Loki/Promtail thu gom log container.</w:t>
      </w:r>
    </w:p>
    <w:p>
      <w:pPr>
        <w:pStyle w:val="Heading2"/>
        <w:keepNext/>
        <w:spacing w:before="140" w:after="120"/>
        <w:ind w:firstLine="0"/>
        <w:jc w:val="left"/>
      </w:pPr>
      <w:r>
        <w:rPr>
          <w:rFonts w:ascii="Times New Roman" w:hAnsi="Times New Roman"/>
          <w:b/>
          <w:color w:val="000000"/>
          <w:sz w:val="28"/>
        </w:rPr>
        <w:t>1.2. Kiến trúc tổng thể hệ thống</w:t>
      </w:r>
    </w:p>
    <w:p>
      <w:pPr>
        <w:spacing w:after="120" w:before="0" w:line="312" w:lineRule="auto"/>
        <w:ind w:firstLine="680"/>
        <w:jc w:val="both"/>
      </w:pPr>
      <w:r>
        <w:rPr>
          <w:rFonts w:ascii="Times New Roman" w:hAnsi="Times New Roman"/>
          <w:b w:val="0"/>
          <w:i w:val="0"/>
          <w:color w:val="000000"/>
          <w:sz w:val="26"/>
        </w:rPr>
        <w:t>Hệ thống gồm các nhóm ứng dụng, dữ liệu và quan sát. Trình duyệt gửi yêu cầu đến Nginx trên cổng 80/443; Nginx chuyển tiếp đến WordPress; WordPress truy cập MySQL trong mạng backend. Các exporter cung cấp metrics cho Prometheus. Promtail đọc Docker JSON logs và đẩy đến Loki. Grafana kết nối cả Prometheus và Loki.</w:t>
      </w:r>
    </w:p>
    <w:p>
      <w:pPr>
        <w:spacing w:after="0"/>
        <w:ind w:firstLine="0"/>
        <w:jc w:val="center"/>
      </w:pPr>
      <w:r>
        <w:drawing>
          <wp:inline xmlns:a="http://schemas.openxmlformats.org/drawingml/2006/main" xmlns:pic="http://schemas.openxmlformats.org/drawingml/2006/picture">
            <wp:extent cx="5715000" cy="3025588"/>
            <wp:docPr id="2" name="Picture 2"/>
            <wp:cNvGraphicFramePr>
              <a:graphicFrameLocks noChangeAspect="1"/>
            </wp:cNvGraphicFramePr>
            <a:graphic>
              <a:graphicData uri="http://schemas.openxmlformats.org/drawingml/2006/picture">
                <pic:pic>
                  <pic:nvPicPr>
                    <pic:cNvPr id="0" name="nuong_architecture.png"/>
                    <pic:cNvPicPr/>
                  </pic:nvPicPr>
                  <pic:blipFill>
                    <a:blip r:embed="rId14"/>
                    <a:stretch>
                      <a:fillRect/>
                    </a:stretch>
                  </pic:blipFill>
                  <pic:spPr>
                    <a:xfrm>
                      <a:off x="0" y="0"/>
                      <a:ext cx="5715000" cy="3025588"/>
                    </a:xfrm>
                    <a:prstGeom prst="rect"/>
                  </pic:spPr>
                </pic:pic>
              </a:graphicData>
            </a:graphic>
          </wp:inline>
        </w:drawing>
      </w:r>
    </w:p>
    <w:p>
      <w:pPr>
        <w:spacing w:after="200" w:before="40" w:line="312" w:lineRule="auto"/>
        <w:ind w:firstLine="0"/>
        <w:jc w:val="center"/>
      </w:pPr>
      <w:r>
        <w:rPr>
          <w:rFonts w:ascii="Times New Roman" w:hAnsi="Times New Roman"/>
          <w:b w:val="0"/>
          <w:i/>
          <w:color w:val="000000"/>
          <w:sz w:val="26"/>
        </w:rPr>
        <w:t>Hình 1.1: Kiến trúc hệ thống website Nương và dịch vụ quan sát</w:t>
      </w:r>
    </w:p>
    <w:p>
      <w:r>
        <w:br w:type="page"/>
      </w:r>
    </w:p>
    <w:p>
      <w:pPr>
        <w:pStyle w:val="Heading2"/>
        <w:keepNext/>
        <w:spacing w:before="140" w:after="120"/>
        <w:ind w:firstLine="0"/>
        <w:jc w:val="left"/>
      </w:pPr>
      <w:r>
        <w:rPr>
          <w:rFonts w:ascii="Times New Roman" w:hAnsi="Times New Roman"/>
          <w:b/>
          <w:color w:val="000000"/>
          <w:sz w:val="28"/>
        </w:rPr>
        <w:t>1.3. Vai trò các container và mạng triển khai</w:t>
      </w:r>
    </w:p>
    <w:p>
      <w:pPr>
        <w:spacing w:after="120" w:before="0" w:line="312" w:lineRule="auto"/>
        <w:ind w:firstLine="680"/>
        <w:jc w:val="both"/>
      </w:pPr>
      <w:r>
        <w:rPr>
          <w:rFonts w:ascii="Times New Roman" w:hAnsi="Times New Roman"/>
          <w:b w:val="0"/>
          <w:i w:val="0"/>
          <w:color w:val="000000"/>
          <w:sz w:val="26"/>
        </w:rPr>
        <w:t>Bảng 1.1 tổng hợp dịch vụ trong Docker Compose. Cổng ghi “nội bộ” chỉ dùng trong mạng Docker, không được publish ra máy host.</w:t>
      </w:r>
    </w:p>
    <w:p>
      <w:pPr>
        <w:spacing w:after="200" w:before="40" w:line="312" w:lineRule="auto"/>
        <w:ind w:firstLine="0"/>
        <w:jc w:val="center"/>
      </w:pPr>
      <w:r>
        <w:rPr>
          <w:rFonts w:ascii="Times New Roman" w:hAnsi="Times New Roman"/>
          <w:b w:val="0"/>
          <w:i/>
          <w:color w:val="000000"/>
          <w:sz w:val="26"/>
        </w:rPr>
        <w:t>Bảng 1.1: Vai trò các container trong hệ thống</w:t>
      </w:r>
    </w:p>
    <w:tbl>
      <w:tblPr>
        <w:tblW w:type="auto" w:w="0"/>
        <w:jc w:val="center"/>
        <w:tblLayout w:type="fixed"/>
        <w:tblLook w:firstColumn="1" w:firstRow="1" w:lastColumn="0" w:lastRow="0" w:noHBand="0" w:noVBand="1" w:val="04A0"/>
      </w:tblPr>
      <w:tblGrid>
        <w:gridCol w:w="2520"/>
        <w:gridCol w:w="2376"/>
        <w:gridCol w:w="4392"/>
      </w:tblGrid>
      <w:tr>
        <w:tc>
          <w:tcPr>
            <w:tcW w:type="dxa" w:w="2520"/>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Container / dịch vụ</w:t>
            </w:r>
          </w:p>
        </w:tc>
        <w:tc>
          <w:tcPr>
            <w:tcW w:type="dxa" w:w="2376"/>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Cổng</w:t>
            </w:r>
          </w:p>
        </w:tc>
        <w:tc>
          <w:tcPr>
            <w:tcW w:type="dxa" w:w="4392"/>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Vai trò</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nginx</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Host 80/443</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Reverse proxy, HTTPS và security headers.</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wordpress</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80 nội bộ</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Website Nương và WordPress Admin.</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db (MySQL 8)</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3306 nội bộ</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Lưu dữ liệu WordPress.</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phpMyAdmin</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127.0.0.1:8081</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Giao diện quản trị MySQL.</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prometheus</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127.0.0.1:9090</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Scrape và lưu metrics; retention 15 ngày.</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grafana</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127.0.0.1:3000</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Dashboard metrics và truy vấn log.</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cadvisor / node-exporter</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8080 / 9100 nội bộ</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Metrics container và máy host.</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nginx-exporter / mysql-exporter</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9113 / 9104 nội bộ</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Metrics Nginx và MySQL.</w:t>
            </w:r>
          </w:p>
        </w:tc>
      </w:tr>
      <w:tr>
        <w:trPr>
          <w:cantSplit/>
        </w:trPr>
        <w:tc>
          <w:tcPr>
            <w:tcW w:type="dxa" w:w="25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loki / promtail</w:t>
            </w:r>
          </w:p>
        </w:tc>
        <w:tc>
          <w:tcPr>
            <w:tcW w:type="dxa" w:w="237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3100 / 9080 nội bộ</w:t>
            </w:r>
          </w:p>
        </w:tc>
        <w:tc>
          <w:tcPr>
            <w:tcW w:type="dxa" w:w="439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Lưu log và chuyển Docker JSON logs.</w:t>
            </w:r>
          </w:p>
        </w:tc>
      </w:tr>
    </w:tbl>
    <w:p>
      <w:pPr>
        <w:spacing w:after="20"/>
      </w:pPr>
    </w:p>
    <w:p>
      <w:pPr>
        <w:pStyle w:val="Heading3"/>
        <w:keepNext/>
        <w:spacing w:before="140" w:after="120"/>
        <w:ind w:firstLine="0"/>
        <w:jc w:val="left"/>
      </w:pPr>
      <w:r>
        <w:rPr>
          <w:rFonts w:ascii="Times New Roman" w:hAnsi="Times New Roman"/>
          <w:b/>
          <w:color w:val="000000"/>
          <w:sz w:val="26"/>
        </w:rPr>
        <w:t>Mạng Docker</w:t>
      </w:r>
    </w:p>
    <w:p>
      <w:pPr>
        <w:spacing w:after="120" w:before="0" w:line="312" w:lineRule="auto"/>
        <w:ind w:firstLine="680"/>
        <w:jc w:val="both"/>
      </w:pPr>
      <w:r>
        <w:rPr>
          <w:rFonts w:ascii="Times New Roman" w:hAnsi="Times New Roman"/>
          <w:b w:val="0"/>
          <w:i w:val="0"/>
          <w:color w:val="000000"/>
          <w:sz w:val="26"/>
        </w:rPr>
        <w:t>frontend_net nối Nginx với ứng dụng web và công cụ quản trị; backend_net là mạng internal cho WordPress, MySQL và phpMyAdmin; monitoring_net dành cho Prometheus, Grafana, Loki, Promtail và exporters. Một số exporter được nối thêm vào mạng cần scrape tương ứng.</w:t>
      </w:r>
    </w:p>
    <w:p>
      <w:pPr>
        <w:spacing w:after="60" w:before="120" w:line="312" w:lineRule="auto"/>
        <w:ind w:firstLine="0"/>
        <w:jc w:val="left"/>
      </w:pPr>
      <w:r>
        <w:rPr>
          <w:rFonts w:ascii="Times New Roman" w:hAnsi="Times New Roman"/>
          <w:b/>
          <w:i/>
          <w:color w:val="000000"/>
          <w:sz w:val="26"/>
        </w:rPr>
        <w:t>Mã lệnh 1.1 – Khởi chạy và kiểm tra dịch vụ:</w:t>
      </w:r>
    </w:p>
    <w:tbl>
      <w:tblPr>
        <w:tblW w:type="auto" w:w="0"/>
        <w:jc w:val="center"/>
        <w:tblLayout w:type="fixed"/>
        <w:tblLook w:firstColumn="1" w:firstRow="1" w:lastColumn="0" w:lastRow="0" w:noHBand="0" w:noVBand="1" w:val="04A0"/>
      </w:tblPr>
      <w:tblGrid>
        <w:gridCol w:w="9288"/>
      </w:tblGrid>
      <w:tr>
        <w:tc>
          <w:tcPr>
            <w:tcW w:type="dxa" w:w="9288"/>
            <w:shd w:fill="F1F1F1"/>
            <w:tcBorders>
              <w:top w:val="nil"/>
              <w:right w:val="nil"/>
              <w:bottom w:val="nil"/>
              <w:left w:val="single" w:sz="18" w:color="2E75B6"/>
            </w:tcBorders>
          </w:tcPr>
          <w:p>
            <w:pPr>
              <w:spacing w:before="0" w:after="0" w:line="240" w:lineRule="auto"/>
              <w:ind w:left="0" w:right="0" w:firstLine="0"/>
              <w:jc w:val="left"/>
            </w:pPr>
            <w:r>
              <w:rPr>
                <w:rFonts w:ascii="Consolas" w:hAnsi="Consolas"/>
                <w:sz w:val="18"/>
              </w:rPr>
              <w:t>cp .env.example .env</w:t>
              <w:br/>
              <w:t># thay tất cả mật khẩu mẫu trong .env</w:t>
              <w:br/>
              <w:t>./scripts/generate-dev-cert.sh</w:t>
              <w:br/>
              <w:t>docker compose pull</w:t>
              <w:br/>
              <w:t>docker compose up -d</w:t>
              <w:br/>
              <w:t>docker compose ps</w:t>
              <w:br/>
              <w:t>docker compose logs -f wordpress-init</w:t>
            </w:r>
          </w:p>
        </w:tc>
      </w:tr>
    </w:tbl>
    <w:p>
      <w:pPr>
        <w:spacing w:after="20"/>
      </w:pPr>
    </w:p>
    <w:p>
      <w:r>
        <w:br w:type="page"/>
      </w:r>
    </w:p>
    <w:p>
      <w:pPr>
        <w:keepNext/>
        <w:spacing w:after="360" w:before="0" w:line="312" w:lineRule="auto"/>
        <w:ind w:firstLine="0"/>
        <w:jc w:val="center"/>
      </w:pPr>
      <w:r>
        <w:rPr>
          <w:rFonts w:ascii="Times New Roman" w:hAnsi="Times New Roman"/>
          <w:b/>
          <w:i w:val="0"/>
          <w:color w:val="000000"/>
          <w:sz w:val="32"/>
        </w:rPr>
        <w:t>PHẦN 2: QUẢN LÝ MÃ NGUỒN VÀ TRIỂN KHAI ỨNG DỤNG</w:t>
      </w:r>
    </w:p>
    <w:p>
      <w:pPr>
        <w:pStyle w:val="Heading2"/>
        <w:keepNext/>
        <w:spacing w:before="140" w:after="120"/>
        <w:ind w:firstLine="0"/>
        <w:jc w:val="left"/>
      </w:pPr>
      <w:r>
        <w:rPr>
          <w:rFonts w:ascii="Times New Roman" w:hAnsi="Times New Roman"/>
          <w:b/>
          <w:color w:val="000000"/>
          <w:sz w:val="28"/>
        </w:rPr>
        <w:t>2.1. Mã nguồn và tài liệu README</w:t>
      </w:r>
    </w:p>
    <w:p>
      <w:pPr>
        <w:spacing w:after="120" w:before="0" w:line="312" w:lineRule="auto"/>
        <w:ind w:firstLine="680"/>
        <w:jc w:val="both"/>
      </w:pPr>
      <w:r>
        <w:rPr>
          <w:rFonts w:ascii="Times New Roman" w:hAnsi="Times New Roman"/>
          <w:b w:val="0"/>
          <w:i w:val="0"/>
          <w:color w:val="000000"/>
          <w:sz w:val="26"/>
        </w:rPr>
        <w:t>Thư mục dự án gồm docker-compose.yml, README.md, theme WordPress, script khởi tạo site, cấu hình Nginx, Prometheus, Grafana, Loki và Promtail. Tệp .env.example mô tả các biến cần thiết; tệp .env thật cần được giữ ngoài Git.</w:t>
      </w:r>
    </w:p>
    <w:p>
      <w:pPr>
        <w:spacing w:after="120" w:before="0" w:line="312" w:lineRule="auto"/>
        <w:ind w:firstLine="680"/>
        <w:jc w:val="both"/>
      </w:pPr>
      <w:r>
        <w:t>Thư mục Bai_lam_De3_WordPress nằm trong repository Git của dự án. Lịch sử hiện có ba commit theo các mốc WordPress/MySQL và reverse proxy; giám sát Prometheus/Grafana; tập trung log Loki/Promtail và hardening. Gói bài làm trong thư mục này được thêm bằng một commit riêng. Repository chưa có remote GitHub, vì vậy trước khi nộp cần tạo repository theo mã sinh viên, cấu hình remote và push nhánh dự án. Báo cáo không ghi URL khi chưa được publish.</w:t>
      </w:r>
    </w:p>
    <w:p>
      <w:pPr>
        <w:pStyle w:val="Heading2"/>
        <w:keepNext/>
        <w:spacing w:before="140" w:after="120"/>
        <w:ind w:firstLine="0"/>
        <w:jc w:val="left"/>
      </w:pPr>
      <w:r>
        <w:rPr>
          <w:rFonts w:ascii="Times New Roman" w:hAnsi="Times New Roman"/>
          <w:b/>
          <w:color w:val="000000"/>
          <w:sz w:val="28"/>
        </w:rPr>
        <w:t>2.2. Website WordPress Nương</w:t>
      </w:r>
    </w:p>
    <w:p>
      <w:pPr>
        <w:spacing w:after="120" w:before="0" w:line="312" w:lineRule="auto"/>
        <w:ind w:firstLine="680"/>
        <w:jc w:val="both"/>
      </w:pPr>
      <w:r>
        <w:rPr>
          <w:rFonts w:ascii="Times New Roman" w:hAnsi="Times New Roman"/>
          <w:b w:val="0"/>
          <w:i w:val="0"/>
          <w:color w:val="000000"/>
          <w:sz w:val="26"/>
        </w:rPr>
        <w:t>Theme moc-may tạo trang chủ giới thiệu cà phê đặc sản Việt Nam với khu vực câu chuyện thương hiệu, sản phẩm, gợi ý pha và liên hệ. WordPress có post type ca_phe để quản trị danh mục mà không phải sửa mã giao diện.</w:t>
      </w:r>
    </w:p>
    <w:p>
      <w:pPr>
        <w:spacing w:line="312" w:lineRule="auto" w:after="60"/>
        <w:ind w:left="0" w:firstLine="648"/>
        <w:jc w:val="both"/>
      </w:pPr>
      <w:r>
        <w:rPr>
          <w:rFonts w:ascii="Times New Roman" w:hAnsi="Times New Roman"/>
          <w:color w:val="000000"/>
          <w:sz w:val="26"/>
        </w:rPr>
        <w:t>+ Trường sản phẩm: tên, mô tả, giá, vùng trồng, ghi chú hương vị và nhãn nổi bật.</w:t>
      </w:r>
    </w:p>
    <w:p>
      <w:pPr>
        <w:spacing w:line="312" w:lineRule="auto" w:after="60"/>
        <w:ind w:left="0" w:firstLine="648"/>
        <w:jc w:val="both"/>
      </w:pPr>
      <w:r>
        <w:rPr>
          <w:rFonts w:ascii="Times New Roman" w:hAnsi="Times New Roman"/>
          <w:color w:val="000000"/>
          <w:sz w:val="26"/>
        </w:rPr>
        <w:t>+ Tác vụ wordpress-init kích hoạt theme, đặt múi giờ Asia/Ho_Chi_Minh, permalink và tạo ba sản phẩm mẫu khi cài đặt mới.</w:t>
      </w:r>
    </w:p>
    <w:p>
      <w:pPr>
        <w:spacing w:line="312" w:lineRule="auto" w:after="60"/>
        <w:ind w:left="0" w:firstLine="648"/>
        <w:jc w:val="both"/>
      </w:pPr>
      <w:r>
        <w:rPr>
          <w:rFonts w:ascii="Times New Roman" w:hAnsi="Times New Roman"/>
          <w:color w:val="000000"/>
          <w:sz w:val="26"/>
        </w:rPr>
        <w:t>+ Trang quản trị WordPress cho phép thêm, sửa và xuất bản sản phẩm; sản phẩm đã publish được hiển thị trên trang chủ.</w:t>
      </w:r>
    </w:p>
    <w:p>
      <w:pPr>
        <w:pStyle w:val="Heading2"/>
        <w:keepNext/>
        <w:spacing w:before="140" w:after="120"/>
        <w:ind w:firstLine="0"/>
        <w:jc w:val="left"/>
      </w:pPr>
      <w:r>
        <w:rPr>
          <w:rFonts w:ascii="Times New Roman" w:hAnsi="Times New Roman"/>
          <w:b/>
          <w:color w:val="000000"/>
          <w:sz w:val="28"/>
        </w:rPr>
        <w:t>2.3. Khởi tạo dữ liệu</w:t>
      </w:r>
    </w:p>
    <w:p>
      <w:pPr>
        <w:spacing w:after="120" w:before="0" w:line="312" w:lineRule="auto"/>
        <w:ind w:firstLine="680"/>
        <w:jc w:val="both"/>
      </w:pPr>
      <w:r>
        <w:rPr>
          <w:rFonts w:ascii="Times New Roman" w:hAnsi="Times New Roman"/>
          <w:b w:val="0"/>
          <w:i w:val="0"/>
          <w:color w:val="000000"/>
          <w:sz w:val="26"/>
        </w:rPr>
        <w:t>Biến SITE_URL mặc định là https://localhost. Tài khoản WordPress, MySQL và Grafana được cấu hình trong .env. Các mật khẩu phải thay bằng chuỗi dài, riêng biệt trước khi chạy. Thông tin khởi tạo chỉ áp dụng khi volume dữ liệu được tạo lần đầu.</w:t>
      </w:r>
    </w:p>
    <w:p>
      <w:r>
        <w:br w:type="page"/>
      </w:r>
    </w:p>
    <w:p>
      <w:pPr>
        <w:pStyle w:val="Heading2"/>
        <w:keepNext/>
        <w:spacing w:before="140" w:after="120"/>
        <w:ind w:firstLine="0"/>
        <w:jc w:val="left"/>
      </w:pPr>
      <w:r>
        <w:rPr>
          <w:rFonts w:ascii="Times New Roman" w:hAnsi="Times New Roman"/>
          <w:b/>
          <w:color w:val="000000"/>
          <w:sz w:val="28"/>
        </w:rPr>
        <w:t>2.4. Quy trình cài đặt và vận hành</w:t>
      </w:r>
    </w:p>
    <w:p>
      <w:pPr>
        <w:spacing w:after="120" w:before="0" w:line="312" w:lineRule="auto"/>
        <w:ind w:firstLine="680"/>
        <w:jc w:val="both"/>
      </w:pPr>
      <w:r>
        <w:rPr>
          <w:rFonts w:ascii="Times New Roman" w:hAnsi="Times New Roman"/>
          <w:b w:val="0"/>
          <w:i w:val="0"/>
          <w:color w:val="000000"/>
          <w:sz w:val="26"/>
        </w:rPr>
        <w:t>Máy triển khai cần Docker Engine và Docker Compose v2. Sau khi tạo .env và thay mật khẩu mẫu, chạy các lệnh sau tại thư mục dự án:</w:t>
      </w:r>
    </w:p>
    <w:p>
      <w:pPr>
        <w:spacing w:after="60" w:before="120" w:line="312" w:lineRule="auto"/>
        <w:ind w:firstLine="0"/>
        <w:jc w:val="left"/>
      </w:pPr>
      <w:r>
        <w:rPr>
          <w:rFonts w:ascii="Times New Roman" w:hAnsi="Times New Roman"/>
          <w:b/>
          <w:i/>
          <w:color w:val="000000"/>
          <w:sz w:val="26"/>
        </w:rPr>
        <w:t>Mã lệnh 2.1 – Khởi chạy stack:</w:t>
      </w:r>
    </w:p>
    <w:tbl>
      <w:tblPr>
        <w:tblW w:type="auto" w:w="0"/>
        <w:jc w:val="center"/>
        <w:tblLayout w:type="fixed"/>
        <w:tblLook w:firstColumn="1" w:firstRow="1" w:lastColumn="0" w:lastRow="0" w:noHBand="0" w:noVBand="1" w:val="04A0"/>
      </w:tblPr>
      <w:tblGrid>
        <w:gridCol w:w="9288"/>
      </w:tblGrid>
      <w:tr>
        <w:tc>
          <w:tcPr>
            <w:tcW w:type="dxa" w:w="9288"/>
            <w:shd w:fill="F1F1F1"/>
            <w:tcBorders>
              <w:top w:val="nil"/>
              <w:right w:val="nil"/>
              <w:bottom w:val="nil"/>
              <w:left w:val="single" w:sz="18" w:color="2E75B6"/>
            </w:tcBorders>
          </w:tcPr>
          <w:p>
            <w:pPr>
              <w:spacing w:before="0" w:after="0" w:line="240" w:lineRule="auto"/>
              <w:ind w:left="0" w:right="0" w:firstLine="0"/>
              <w:jc w:val="left"/>
            </w:pPr>
            <w:r>
              <w:rPr>
                <w:rFonts w:ascii="Consolas" w:hAnsi="Consolas"/>
                <w:sz w:val="18"/>
              </w:rPr>
              <w:t>cp .env.example .env</w:t>
              <w:br/>
              <w:t># thay tất cả mật khẩu mẫu trong .env</w:t>
              <w:br/>
              <w:t>./scripts/generate-dev-cert.sh</w:t>
              <w:br/>
              <w:t>docker compose pull</w:t>
              <w:br/>
              <w:t>docker compose up -d</w:t>
              <w:br/>
              <w:t>docker compose ps</w:t>
              <w:br/>
              <w:t>docker compose logs -f wordpress-init</w:t>
            </w:r>
          </w:p>
        </w:tc>
      </w:tr>
    </w:tbl>
    <w:p>
      <w:pPr>
        <w:spacing w:after="20"/>
      </w:pPr>
    </w:p>
    <w:p>
      <w:pPr>
        <w:spacing w:after="120" w:before="0" w:line="312" w:lineRule="auto"/>
        <w:ind w:firstLine="680"/>
        <w:jc w:val="both"/>
      </w:pPr>
      <w:r>
        <w:rPr>
          <w:rFonts w:ascii="Times New Roman" w:hAnsi="Times New Roman"/>
          <w:b w:val="0"/>
          <w:i w:val="0"/>
          <w:color w:val="000000"/>
          <w:sz w:val="26"/>
        </w:rPr>
        <w:t>Lần đầu, wordpress-init chờ WordPress và MySQL, cài site và thêm sản phẩm mẫu. Website dùng HTTPS với chứng chỉ self-signed cho localhost/127.0.0.1; trình duyệt sẽ hiện cảnh báo chứng chỉ.</w:t>
      </w:r>
    </w:p>
    <w:p>
      <w:pPr>
        <w:spacing w:after="200" w:before="40" w:line="312" w:lineRule="auto"/>
        <w:ind w:firstLine="0"/>
        <w:jc w:val="center"/>
      </w:pPr>
      <w:r>
        <w:rPr>
          <w:rFonts w:ascii="Times New Roman" w:hAnsi="Times New Roman"/>
          <w:b w:val="0"/>
          <w:i/>
          <w:color w:val="000000"/>
          <w:sz w:val="26"/>
        </w:rPr>
        <w:t>Bảng 2.1: Địa chỉ truy cập và thông tin đăng nhập</w:t>
      </w:r>
    </w:p>
    <w:tbl>
      <w:tblPr>
        <w:tblW w:type="auto" w:w="0"/>
        <w:jc w:val="center"/>
        <w:tblLayout w:type="fixed"/>
        <w:tblLook w:firstColumn="1" w:firstRow="1" w:lastColumn="0" w:lastRow="0" w:noHBand="0" w:noVBand="1" w:val="04A0"/>
      </w:tblPr>
      <w:tblGrid>
        <w:gridCol w:w="1800"/>
        <w:gridCol w:w="3168"/>
        <w:gridCol w:w="4320"/>
      </w:tblGrid>
      <w:tr>
        <w:tc>
          <w:tcPr>
            <w:tcW w:type="dxa" w:w="1800"/>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Dịch vụ</w:t>
            </w:r>
          </w:p>
        </w:tc>
        <w:tc>
          <w:tcPr>
            <w:tcW w:type="dxa" w:w="3168"/>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Địa chỉ</w:t>
            </w:r>
          </w:p>
        </w:tc>
        <w:tc>
          <w:tcPr>
            <w:tcW w:type="dxa" w:w="4320"/>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Tài khoản</w:t>
            </w:r>
          </w:p>
        </w:tc>
      </w:tr>
      <w:tr>
        <w:trPr>
          <w:cantSplit/>
        </w:trPr>
        <w:tc>
          <w:tcPr>
            <w:tcW w:type="dxa" w:w="180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Website</w:t>
            </w:r>
          </w:p>
        </w:tc>
        <w:tc>
          <w:tcPr>
            <w:tcW w:type="dxa" w:w="31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https://localhost</w:t>
            </w:r>
          </w:p>
        </w:tc>
        <w:tc>
          <w:tcPr>
            <w:tcW w:type="dxa" w:w="43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Không yêu cầu</w:t>
            </w:r>
          </w:p>
        </w:tc>
      </w:tr>
      <w:tr>
        <w:trPr>
          <w:cantSplit/>
        </w:trPr>
        <w:tc>
          <w:tcPr>
            <w:tcW w:type="dxa" w:w="180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WordPress Admin</w:t>
            </w:r>
          </w:p>
        </w:tc>
        <w:tc>
          <w:tcPr>
            <w:tcW w:type="dxa" w:w="31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https://localhost/wp-admin</w:t>
            </w:r>
          </w:p>
        </w:tc>
        <w:tc>
          <w:tcPr>
            <w:tcW w:type="dxa" w:w="43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WP_ADMIN_USER / WP_ADMIN_PASSWORD</w:t>
            </w:r>
          </w:p>
        </w:tc>
      </w:tr>
      <w:tr>
        <w:trPr>
          <w:cantSplit/>
        </w:trPr>
        <w:tc>
          <w:tcPr>
            <w:tcW w:type="dxa" w:w="180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phpMyAdmin</w:t>
            </w:r>
          </w:p>
        </w:tc>
        <w:tc>
          <w:tcPr>
            <w:tcW w:type="dxa" w:w="31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http://127.0.0.1:8081</w:t>
            </w:r>
          </w:p>
        </w:tc>
        <w:tc>
          <w:tcPr>
            <w:tcW w:type="dxa" w:w="43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MYSQL_USER / MYSQL_PASSWORD</w:t>
            </w:r>
          </w:p>
        </w:tc>
      </w:tr>
      <w:tr>
        <w:trPr>
          <w:cantSplit/>
        </w:trPr>
        <w:tc>
          <w:tcPr>
            <w:tcW w:type="dxa" w:w="180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Prometheus</w:t>
            </w:r>
          </w:p>
        </w:tc>
        <w:tc>
          <w:tcPr>
            <w:tcW w:type="dxa" w:w="31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http://127.0.0.1:9090</w:t>
            </w:r>
          </w:p>
        </w:tc>
        <w:tc>
          <w:tcPr>
            <w:tcW w:type="dxa" w:w="43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Chỉ cục bộ</w:t>
            </w:r>
          </w:p>
        </w:tc>
      </w:tr>
      <w:tr>
        <w:trPr>
          <w:cantSplit/>
        </w:trPr>
        <w:tc>
          <w:tcPr>
            <w:tcW w:type="dxa" w:w="180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Grafana</w:t>
            </w:r>
          </w:p>
        </w:tc>
        <w:tc>
          <w:tcPr>
            <w:tcW w:type="dxa" w:w="316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http://127.0.0.1:3000</w:t>
            </w:r>
          </w:p>
        </w:tc>
        <w:tc>
          <w:tcPr>
            <w:tcW w:type="dxa" w:w="4320"/>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GRAFANA_ADMIN_USER / GRAFANA_ADMIN_PASSWORD</w:t>
            </w:r>
          </w:p>
        </w:tc>
      </w:tr>
    </w:tbl>
    <w:p>
      <w:pPr>
        <w:spacing w:after="20"/>
      </w:pPr>
    </w:p>
    <w:p>
      <w:pPr>
        <w:spacing w:after="0" w:before="0" w:line="312" w:lineRule="auto"/>
        <w:ind w:firstLine="680"/>
        <w:jc w:val="both"/>
      </w:pPr>
      <w:r>
        <w:rPr>
          <w:rFonts w:ascii="Times New Roman" w:hAnsi="Times New Roman"/>
          <w:b w:val="0"/>
          <w:i w:val="0"/>
          <w:color w:val="000000"/>
          <w:sz w:val="26"/>
        </w:rPr>
        <w:t>docker compose down dừng dịch vụ và giữ dữ liệu trong named volumes. docker compose down -v xóa volumes và khởi tạo lại từ đầu. Sửa mật khẩu trong .env sau lần khởi tạo không tự cập nhật thông tin đăng nhập bên trong các dịch vụ.</w:t>
      </w:r>
    </w:p>
    <w:p>
      <w:r>
        <w:br w:type="page"/>
      </w:r>
    </w:p>
    <w:p>
      <w:pPr>
        <w:keepNext/>
        <w:spacing w:after="360" w:before="0" w:line="312" w:lineRule="auto"/>
        <w:ind w:firstLine="0"/>
        <w:jc w:val="center"/>
      </w:pPr>
      <w:r>
        <w:rPr>
          <w:rFonts w:ascii="Times New Roman" w:hAnsi="Times New Roman"/>
          <w:b/>
          <w:i w:val="0"/>
          <w:color w:val="000000"/>
          <w:sz w:val="32"/>
        </w:rPr>
        <w:t>PHẦN 3: REVERSE PROXY VÀ BẢO MẬT HỆ THỐNG</w:t>
      </w:r>
    </w:p>
    <w:p>
      <w:pPr>
        <w:pStyle w:val="Heading2"/>
        <w:keepNext/>
        <w:spacing w:before="140" w:after="120"/>
        <w:ind w:firstLine="0"/>
        <w:jc w:val="left"/>
      </w:pPr>
      <w:r>
        <w:rPr>
          <w:rFonts w:ascii="Times New Roman" w:hAnsi="Times New Roman"/>
          <w:b/>
          <w:color w:val="000000"/>
          <w:sz w:val="28"/>
        </w:rPr>
        <w:t>3.1. Cấu hình Nginx HTTPS</w:t>
      </w:r>
    </w:p>
    <w:p>
      <w:pPr>
        <w:spacing w:after="120" w:before="0" w:line="312" w:lineRule="auto"/>
        <w:ind w:firstLine="680"/>
        <w:jc w:val="both"/>
      </w:pPr>
      <w:r>
        <w:rPr>
          <w:rFonts w:ascii="Times New Roman" w:hAnsi="Times New Roman"/>
          <w:b w:val="0"/>
          <w:i w:val="0"/>
          <w:color w:val="000000"/>
          <w:sz w:val="26"/>
        </w:rPr>
        <w:t>Nginx dùng image unprivileged và là điểm vào của website. Cổng host 80 chuyển hướng sang HTTPS; cổng host 443 ánh xạ tới cổng TLS 8443 trong container. Proxy gửi Host, địa chỉ client và X-Forwarded-Proto đến WordPress.</w:t>
      </w:r>
    </w:p>
    <w:p>
      <w:pPr>
        <w:spacing w:line="312" w:lineRule="auto" w:after="60"/>
        <w:ind w:left="0" w:firstLine="648"/>
        <w:jc w:val="both"/>
      </w:pPr>
      <w:r>
        <w:rPr>
          <w:rFonts w:ascii="Times New Roman" w:hAnsi="Times New Roman"/>
          <w:color w:val="000000"/>
          <w:sz w:val="26"/>
        </w:rPr>
        <w:t>+ TLS giới hạn ở phiên bản 1.2 và 1.3; chứng chỉ self-signed phù hợp môi trường localhost.</w:t>
      </w:r>
    </w:p>
    <w:p>
      <w:pPr>
        <w:spacing w:line="312" w:lineRule="auto" w:after="60"/>
        <w:ind w:left="0" w:firstLine="648"/>
        <w:jc w:val="both"/>
      </w:pPr>
      <w:r>
        <w:rPr>
          <w:rFonts w:ascii="Times New Roman" w:hAnsi="Times New Roman"/>
          <w:color w:val="000000"/>
          <w:sz w:val="26"/>
        </w:rPr>
        <w:t>+ Security headers trong cấu hình gồm X-Frame-Options, X-Content-Type-Options, X-XSS-Protection, Referrer-Policy, Permissions-Policy và X-Permitted-Cross-Domain-Policies.</w:t>
      </w:r>
    </w:p>
    <w:p>
      <w:pPr>
        <w:spacing w:line="312" w:lineRule="auto" w:after="60"/>
        <w:ind w:left="0" w:firstLine="648"/>
        <w:jc w:val="both"/>
      </w:pPr>
      <w:r>
        <w:rPr>
          <w:rFonts w:ascii="Times New Roman" w:hAnsi="Times New Roman"/>
          <w:color w:val="000000"/>
          <w:sz w:val="26"/>
        </w:rPr>
        <w:t>+ Endpoint stub_status chỉ phục vụ Nginx Exporter trên mạng Docker, không publish ra host.</w:t>
      </w:r>
    </w:p>
    <w:p>
      <w:pPr>
        <w:pStyle w:val="Heading2"/>
        <w:keepNext/>
        <w:spacing w:before="140" w:after="120"/>
        <w:ind w:firstLine="0"/>
        <w:jc w:val="left"/>
      </w:pPr>
      <w:r>
        <w:rPr>
          <w:rFonts w:ascii="Times New Roman" w:hAnsi="Times New Roman"/>
          <w:b/>
          <w:color w:val="000000"/>
          <w:sz w:val="28"/>
        </w:rPr>
        <w:t>3.2. Các biện pháp security hardening</w:t>
      </w:r>
    </w:p>
    <w:p>
      <w:pPr>
        <w:spacing w:line="312" w:lineRule="auto" w:after="60"/>
        <w:ind w:left="0" w:firstLine="648"/>
        <w:jc w:val="both"/>
      </w:pPr>
      <w:r>
        <w:rPr>
          <w:rFonts w:ascii="Times New Roman" w:hAnsi="Times New Roman"/>
          <w:color w:val="000000"/>
          <w:sz w:val="26"/>
        </w:rPr>
        <w:t>+ Không publish MySQL, Loki và exporter ra host; phpMyAdmin, Prometheus, Grafana bind mặc định vào 127.0.0.1.</w:t>
      </w:r>
    </w:p>
    <w:p>
      <w:pPr>
        <w:spacing w:line="312" w:lineRule="auto" w:after="60"/>
        <w:ind w:left="0" w:firstLine="648"/>
        <w:jc w:val="both"/>
      </w:pPr>
      <w:r>
        <w:rPr>
          <w:rFonts w:ascii="Times New Roman" w:hAnsi="Times New Roman"/>
          <w:color w:val="000000"/>
          <w:sz w:val="26"/>
        </w:rPr>
        <w:t>+ WordPress sử dụng user ứng dụng riêng; MySQL Exporter dùng account exporter với quyền PROCESS, REPLICATION CLIENT và SELECT.</w:t>
      </w:r>
    </w:p>
    <w:p>
      <w:pPr>
        <w:spacing w:line="312" w:lineRule="auto" w:after="60"/>
        <w:ind w:left="0" w:firstLine="648"/>
        <w:jc w:val="both"/>
      </w:pPr>
      <w:r>
        <w:rPr>
          <w:rFonts w:ascii="Times New Roman" w:hAnsi="Times New Roman"/>
          <w:color w:val="000000"/>
          <w:sz w:val="26"/>
        </w:rPr>
        <w:t>+ Mật khẩu lưu trong .env và không commit; thay mọi giá trị mẫu trước khi triển khai.</w:t>
      </w:r>
    </w:p>
    <w:p>
      <w:pPr>
        <w:spacing w:line="312" w:lineRule="auto" w:after="60"/>
        <w:ind w:left="0" w:firstLine="648"/>
        <w:jc w:val="both"/>
      </w:pPr>
      <w:r>
        <w:rPr>
          <w:rFonts w:ascii="Times New Roman" w:hAnsi="Times New Roman"/>
          <w:color w:val="000000"/>
          <w:sz w:val="26"/>
        </w:rPr>
        <w:t>+ Các dịch vụ có giới hạn CPU, RAM và PID; phần lớn đặt no-new-privileges; Nginx, Prometheus, Grafana và wordpress-init được cấu hình non-root.</w:t>
      </w:r>
    </w:p>
    <w:p>
      <w:pPr>
        <w:spacing w:after="120" w:before="0" w:line="312" w:lineRule="auto"/>
        <w:ind w:firstLine="680"/>
        <w:jc w:val="both"/>
      </w:pPr>
      <w:r>
        <w:rPr>
          <w:rFonts w:ascii="Times New Roman" w:hAnsi="Times New Roman"/>
          <w:b w:val="0"/>
          <w:i w:val="0"/>
          <w:color w:val="000000"/>
          <w:sz w:val="26"/>
        </w:rPr>
        <w:t>Ngoại lệ: Promtail chạy UID 0 để đọc log Docker trên host; cAdvisor chạy privileged để quan sát container và cgroup. HTTPS self-signed có mã hóa nhưng không xác thực bởi CA tin cậy, do đó cần thay chứng chỉ trước khi triển khai công khai.</w:t>
      </w:r>
    </w:p>
    <w:p>
      <w:pPr>
        <w:spacing w:after="60" w:before="120" w:line="312" w:lineRule="auto"/>
        <w:ind w:firstLine="0"/>
        <w:jc w:val="left"/>
      </w:pPr>
      <w:r>
        <w:rPr>
          <w:rFonts w:ascii="Times New Roman" w:hAnsi="Times New Roman"/>
          <w:b/>
          <w:i/>
          <w:color w:val="000000"/>
          <w:sz w:val="26"/>
        </w:rPr>
        <w:t>Mã lệnh 3.1 – Tạo chứng chỉ demo cho localhost:</w:t>
      </w:r>
    </w:p>
    <w:tbl>
      <w:tblPr>
        <w:tblW w:type="auto" w:w="0"/>
        <w:jc w:val="center"/>
        <w:tblLayout w:type="fixed"/>
        <w:tblLook w:firstColumn="1" w:firstRow="1" w:lastColumn="0" w:lastRow="0" w:noHBand="0" w:noVBand="1" w:val="04A0"/>
      </w:tblPr>
      <w:tblGrid>
        <w:gridCol w:w="9288"/>
      </w:tblGrid>
      <w:tr>
        <w:tc>
          <w:tcPr>
            <w:tcW w:type="dxa" w:w="9288"/>
            <w:shd w:fill="F1F1F1"/>
            <w:tcBorders>
              <w:top w:val="nil"/>
              <w:right w:val="nil"/>
              <w:bottom w:val="nil"/>
              <w:left w:val="single" w:sz="18" w:color="2E75B6"/>
            </w:tcBorders>
          </w:tcPr>
          <w:p>
            <w:pPr>
              <w:spacing w:before="0" w:after="0" w:line="240" w:lineRule="auto"/>
              <w:ind w:left="0" w:right="0" w:firstLine="0"/>
              <w:jc w:val="left"/>
            </w:pPr>
            <w:r>
              <w:rPr>
                <w:rFonts w:ascii="Consolas" w:hAnsi="Consolas"/>
                <w:sz w:val="18"/>
              </w:rPr>
              <w:t>./scripts/generate-dev-cert.sh</w:t>
            </w:r>
          </w:p>
        </w:tc>
      </w:tr>
    </w:tbl>
    <w:p>
      <w:pPr>
        <w:spacing w:after="20"/>
      </w:pPr>
    </w:p>
    <w:p>
      <w:r>
        <w:br w:type="page"/>
      </w:r>
    </w:p>
    <w:p>
      <w:pPr>
        <w:keepNext/>
        <w:spacing w:after="360" w:before="0" w:line="312" w:lineRule="auto"/>
        <w:ind w:firstLine="0"/>
        <w:jc w:val="center"/>
      </w:pPr>
      <w:r>
        <w:rPr>
          <w:rFonts w:ascii="Times New Roman" w:hAnsi="Times New Roman"/>
          <w:b/>
          <w:i w:val="0"/>
          <w:color w:val="000000"/>
          <w:sz w:val="32"/>
        </w:rPr>
        <w:t>PHẦN 4: GIÁM SÁT VÀ QUẢN LÝ LOG TẬP TRUNG</w:t>
      </w:r>
    </w:p>
    <w:p>
      <w:pPr>
        <w:pStyle w:val="Heading2"/>
        <w:keepNext/>
        <w:spacing w:before="140" w:after="120"/>
        <w:ind w:firstLine="0"/>
        <w:jc w:val="left"/>
      </w:pPr>
      <w:r>
        <w:rPr>
          <w:rFonts w:ascii="Times New Roman" w:hAnsi="Times New Roman"/>
          <w:b/>
          <w:color w:val="000000"/>
          <w:sz w:val="28"/>
        </w:rPr>
        <w:t>4.1. Hệ thống giám sát Prometheus và Grafana</w:t>
      </w:r>
    </w:p>
    <w:p>
      <w:pPr>
        <w:spacing w:after="120" w:before="0" w:line="312" w:lineRule="auto"/>
        <w:ind w:firstLine="680"/>
        <w:jc w:val="both"/>
      </w:pPr>
      <w:r>
        <w:rPr>
          <w:rFonts w:ascii="Times New Roman" w:hAnsi="Times New Roman"/>
          <w:b w:val="0"/>
          <w:i w:val="0"/>
          <w:color w:val="000000"/>
          <w:sz w:val="26"/>
        </w:rPr>
        <w:t>Prometheus scrape mỗi 15 giây theo năm job. cAdvisor theo dõi tài nguyên từng container; Node Exporter cung cấp metrics máy host; Nginx Exporter đọc stub_status; MySQL Exporter sử dụng user chỉ đọc số liệu. Grafana provision sẵn datasource Prometheus và dashboard WordPress · Hạ tầng.</w:t>
      </w:r>
    </w:p>
    <w:p>
      <w:pPr>
        <w:spacing w:after="200" w:before="40" w:line="312" w:lineRule="auto"/>
        <w:ind w:firstLine="0"/>
        <w:jc w:val="center"/>
      </w:pPr>
      <w:r>
        <w:rPr>
          <w:rFonts w:ascii="Times New Roman" w:hAnsi="Times New Roman"/>
          <w:b w:val="0"/>
          <w:i/>
          <w:color w:val="000000"/>
          <w:sz w:val="26"/>
        </w:rPr>
        <w:t>Bảng 4.1: Các nguồn metrics được Prometheus scrape</w:t>
      </w:r>
    </w:p>
    <w:tbl>
      <w:tblPr>
        <w:tblW w:type="auto" w:w="0"/>
        <w:jc w:val="center"/>
        <w:tblLayout w:type="fixed"/>
        <w:tblLook w:firstColumn="1" w:firstRow="1" w:lastColumn="0" w:lastRow="0" w:noHBand="0" w:noVBand="1" w:val="04A0"/>
      </w:tblPr>
      <w:tblGrid>
        <w:gridCol w:w="2088"/>
        <w:gridCol w:w="2952"/>
        <w:gridCol w:w="4248"/>
      </w:tblGrid>
      <w:tr>
        <w:tc>
          <w:tcPr>
            <w:tcW w:type="dxa" w:w="2088"/>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Job</w:t>
            </w:r>
          </w:p>
        </w:tc>
        <w:tc>
          <w:tcPr>
            <w:tcW w:type="dxa" w:w="2952"/>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Target</w:t>
            </w:r>
          </w:p>
        </w:tc>
        <w:tc>
          <w:tcPr>
            <w:tcW w:type="dxa" w:w="4248"/>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Nội dung</w:t>
            </w:r>
          </w:p>
        </w:tc>
      </w:tr>
      <w:tr>
        <w:trPr>
          <w:cantSplit/>
        </w:trPr>
        <w:tc>
          <w:tcPr>
            <w:tcW w:type="dxa" w:w="208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prometheus</w:t>
            </w:r>
          </w:p>
        </w:tc>
        <w:tc>
          <w:tcPr>
            <w:tcW w:type="dxa" w:w="295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prometheus:9090</w:t>
            </w:r>
          </w:p>
        </w:tc>
        <w:tc>
          <w:tcPr>
            <w:tcW w:type="dxa" w:w="42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Trạng thái máy Prometheus.</w:t>
            </w:r>
          </w:p>
        </w:tc>
      </w:tr>
      <w:tr>
        <w:trPr>
          <w:cantSplit/>
        </w:trPr>
        <w:tc>
          <w:tcPr>
            <w:tcW w:type="dxa" w:w="208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cadvisor</w:t>
            </w:r>
          </w:p>
        </w:tc>
        <w:tc>
          <w:tcPr>
            <w:tcW w:type="dxa" w:w="295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cadvisor:8080</w:t>
            </w:r>
          </w:p>
        </w:tc>
        <w:tc>
          <w:tcPr>
            <w:tcW w:type="dxa" w:w="42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CPU/RAM container.</w:t>
            </w:r>
          </w:p>
        </w:tc>
      </w:tr>
      <w:tr>
        <w:trPr>
          <w:cantSplit/>
        </w:trPr>
        <w:tc>
          <w:tcPr>
            <w:tcW w:type="dxa" w:w="208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node-exporter</w:t>
            </w:r>
          </w:p>
        </w:tc>
        <w:tc>
          <w:tcPr>
            <w:tcW w:type="dxa" w:w="295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node-exporter:9100</w:t>
            </w:r>
          </w:p>
        </w:tc>
        <w:tc>
          <w:tcPr>
            <w:tcW w:type="dxa" w:w="42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CPU, RAM, filesystem host.</w:t>
            </w:r>
          </w:p>
        </w:tc>
      </w:tr>
      <w:tr>
        <w:trPr>
          <w:cantSplit/>
        </w:trPr>
        <w:tc>
          <w:tcPr>
            <w:tcW w:type="dxa" w:w="208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nginx</w:t>
            </w:r>
          </w:p>
        </w:tc>
        <w:tc>
          <w:tcPr>
            <w:tcW w:type="dxa" w:w="295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nginx-exporter:9113</w:t>
            </w:r>
          </w:p>
        </w:tc>
        <w:tc>
          <w:tcPr>
            <w:tcW w:type="dxa" w:w="42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Kết nối Nginx.</w:t>
            </w:r>
          </w:p>
        </w:tc>
      </w:tr>
      <w:tr>
        <w:trPr>
          <w:cantSplit/>
        </w:trPr>
        <w:tc>
          <w:tcPr>
            <w:tcW w:type="dxa" w:w="208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mysql</w:t>
            </w:r>
          </w:p>
        </w:tc>
        <w:tc>
          <w:tcPr>
            <w:tcW w:type="dxa" w:w="295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mysql-exporter:9104</w:t>
            </w:r>
          </w:p>
        </w:tc>
        <w:tc>
          <w:tcPr>
            <w:tcW w:type="dxa" w:w="4248"/>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Trạng thái và truy vấn MySQL.</w:t>
            </w:r>
          </w:p>
        </w:tc>
      </w:tr>
    </w:tbl>
    <w:p>
      <w:pPr>
        <w:spacing w:after="20"/>
      </w:pPr>
    </w:p>
    <w:p>
      <w:pPr>
        <w:spacing w:after="120" w:before="0" w:line="312" w:lineRule="auto"/>
        <w:ind w:firstLine="680"/>
        <w:jc w:val="both"/>
      </w:pPr>
      <w:r>
        <w:rPr>
          <w:rFonts w:ascii="Times New Roman" w:hAnsi="Times New Roman"/>
          <w:b w:val="0"/>
          <w:i w:val="0"/>
          <w:color w:val="000000"/>
          <w:sz w:val="26"/>
        </w:rPr>
        <w:t>Dashboard theo dõi CPU/RAM container, kết nối Nginx đang hoạt động, MySQL uptime và tốc độ truy vấn. Dữ liệu Prometheus được lưu trong volume và giữ tối đa 15 ngày.</w:t>
      </w:r>
    </w:p>
    <w:p>
      <w:pPr>
        <w:spacing w:after="60" w:before="120" w:line="312" w:lineRule="auto"/>
        <w:ind w:firstLine="0"/>
        <w:jc w:val="left"/>
      </w:pPr>
      <w:r>
        <w:rPr>
          <w:rFonts w:ascii="Times New Roman" w:hAnsi="Times New Roman"/>
          <w:b/>
          <w:i/>
          <w:color w:val="000000"/>
          <w:sz w:val="26"/>
        </w:rPr>
        <w:t>Mã lệnh 4.1 – Một số truy vấn PromQL:</w:t>
      </w:r>
    </w:p>
    <w:tbl>
      <w:tblPr>
        <w:tblW w:type="auto" w:w="0"/>
        <w:jc w:val="center"/>
        <w:tblLayout w:type="fixed"/>
        <w:tblLook w:firstColumn="1" w:firstRow="1" w:lastColumn="0" w:lastRow="0" w:noHBand="0" w:noVBand="1" w:val="04A0"/>
      </w:tblPr>
      <w:tblGrid>
        <w:gridCol w:w="9288"/>
      </w:tblGrid>
      <w:tr>
        <w:tc>
          <w:tcPr>
            <w:tcW w:type="dxa" w:w="9288"/>
            <w:shd w:fill="F1F1F1"/>
            <w:tcBorders>
              <w:top w:val="nil"/>
              <w:right w:val="nil"/>
              <w:bottom w:val="nil"/>
              <w:left w:val="single" w:sz="18" w:color="2E75B6"/>
            </w:tcBorders>
          </w:tcPr>
          <w:p>
            <w:pPr>
              <w:spacing w:after="0" w:line="240" w:lineRule="auto" w:before="0"/>
              <w:ind w:left="0" w:right="0" w:firstLine="0"/>
              <w:jc w:val="left"/>
            </w:pPr>
            <w:r>
              <w:rPr>
                <w:rFonts w:ascii="Consolas" w:hAnsi="Consolas"/>
                <w:color w:val="000000"/>
                <w:sz w:val="18"/>
              </w:rPr>
              <w:t>sum by (name) (rate(container_cpu_usage_seconds_total{name=~"/wp_.*"}[5m]))</w:t>
              <w:br/>
              <w:t>sum by (name) (container_memory_working_set_bytes{name=~"/wp_.*"})</w:t>
              <w:br/>
              <w:t>nginx_connections_active</w:t>
              <w:br/>
              <w:t>rate(mysql_global_status_queries[5m])</w:t>
            </w:r>
          </w:p>
        </w:tc>
      </w:tr>
    </w:tbl>
    <w:p>
      <w:pPr>
        <w:spacing w:after="20"/>
      </w:pPr>
    </w:p>
    <w:p>
      <w:pPr>
        <w:spacing w:after="120" w:before="0" w:line="312" w:lineRule="auto"/>
        <w:ind w:firstLine="680"/>
        <w:jc w:val="both"/>
      </w:pPr>
      <w:r>
        <w:rPr>
          <w:rFonts w:ascii="Times New Roman" w:hAnsi="Times New Roman"/>
          <w:b w:val="0"/>
          <w:i w:val="0"/>
          <w:color w:val="000000"/>
          <w:sz w:val="26"/>
        </w:rPr>
        <w:t>Sau khi chạy stack, mở Prometheus → Status → Targets để xác nhận scrape; Grafana → Dashboards → WordPress để quan sát dashboard. Báo cáo chưa ghi nhận ảnh chụp kết quả tại thời điểm soạn.</w:t>
      </w:r>
    </w:p>
    <w:p>
      <w:r>
        <w:br w:type="page"/>
      </w:r>
    </w:p>
    <w:p>
      <w:pPr>
        <w:pStyle w:val="Heading2"/>
        <w:keepNext/>
        <w:spacing w:before="140" w:after="120"/>
        <w:ind w:firstLine="0"/>
        <w:jc w:val="left"/>
      </w:pPr>
      <w:r>
        <w:rPr>
          <w:rFonts w:ascii="Times New Roman" w:hAnsi="Times New Roman"/>
          <w:b/>
          <w:color w:val="000000"/>
          <w:sz w:val="28"/>
        </w:rPr>
        <w:t>4.2. Hệ thống thu thập log tập trung Loki và Promtail</w:t>
      </w:r>
    </w:p>
    <w:p>
      <w:pPr>
        <w:spacing w:after="120" w:before="0" w:line="312" w:lineRule="auto"/>
        <w:ind w:firstLine="680"/>
        <w:jc w:val="both"/>
      </w:pPr>
      <w:r>
        <w:rPr>
          <w:rFonts w:ascii="Times New Roman" w:hAnsi="Times New Roman"/>
          <w:b w:val="0"/>
          <w:i w:val="0"/>
          <w:color w:val="000000"/>
          <w:sz w:val="26"/>
        </w:rPr>
        <w:t>Docker ghi log container theo định dạng json-file. Promtail đọc các file log được mount read-only từ host, gắn nhãn job=docker và gửi log đến Loki. Grafana dùng datasource Loki để truy vấn trong Explore. Chính sách log giới hạn tối đa ba file, 10 MB mỗi file cho từng container.</w:t>
      </w:r>
    </w:p>
    <w:p>
      <w:pPr>
        <w:spacing w:after="60" w:before="120" w:line="312" w:lineRule="auto"/>
        <w:ind w:firstLine="0"/>
        <w:jc w:val="left"/>
      </w:pPr>
      <w:r>
        <w:rPr>
          <w:rFonts w:ascii="Times New Roman" w:hAnsi="Times New Roman"/>
          <w:b/>
          <w:i/>
          <w:color w:val="000000"/>
          <w:sz w:val="26"/>
        </w:rPr>
        <w:t>Mã lệnh 4.2 – Truy vấn LogQL trong Grafana Explore:</w:t>
      </w:r>
    </w:p>
    <w:tbl>
      <w:tblPr>
        <w:tblW w:type="auto" w:w="0"/>
        <w:jc w:val="center"/>
        <w:tblLayout w:type="fixed"/>
        <w:tblLook w:firstColumn="1" w:firstRow="1" w:lastColumn="0" w:lastRow="0" w:noHBand="0" w:noVBand="1" w:val="04A0"/>
      </w:tblPr>
      <w:tblGrid>
        <w:gridCol w:w="9288"/>
      </w:tblGrid>
      <w:tr>
        <w:tc>
          <w:tcPr>
            <w:tcW w:type="dxa" w:w="9288"/>
            <w:shd w:fill="F1F1F1"/>
            <w:tcBorders>
              <w:top w:val="nil"/>
              <w:right w:val="nil"/>
              <w:bottom w:val="nil"/>
              <w:left w:val="single" w:sz="18" w:color="2E75B6"/>
            </w:tcBorders>
          </w:tcPr>
          <w:p>
            <w:pPr>
              <w:spacing w:after="0" w:line="240" w:lineRule="auto" w:before="0"/>
              <w:ind w:left="0" w:right="0" w:firstLine="0"/>
              <w:jc w:val="left"/>
            </w:pPr>
            <w:r>
              <w:rPr>
                <w:rFonts w:ascii="Consolas" w:hAnsi="Consolas"/>
                <w:color w:val="000000"/>
                <w:sz w:val="18"/>
              </w:rPr>
              <w:t>{job="docker"}</w:t>
              <w:br/>
              <w:t>{job="docker"} |= "error"</w:t>
              <w:br/>
              <w:t>{job="docker", container_id=~".+"} |~ "(?i)warning|failed|timeout"</w:t>
            </w:r>
          </w:p>
        </w:tc>
      </w:tr>
    </w:tbl>
    <w:p>
      <w:pPr>
        <w:spacing w:after="20"/>
      </w:pPr>
    </w:p>
    <w:p>
      <w:pPr>
        <w:spacing w:after="120" w:before="0" w:line="312" w:lineRule="auto"/>
        <w:ind w:firstLine="680"/>
        <w:jc w:val="both"/>
      </w:pPr>
      <w:r>
        <w:rPr>
          <w:rFonts w:ascii="Times New Roman" w:hAnsi="Times New Roman"/>
          <w:b w:val="0"/>
          <w:i w:val="0"/>
          <w:color w:val="000000"/>
          <w:sz w:val="26"/>
        </w:rPr>
        <w:t>Loki lưu trữ cục bộ trên named volume; cổng 3100 không publish ra host. Promtail cần quyền đọc log host, vì vậy cấu hình dùng UID 0. Đường dẫn log Docker có thể cần đổi trong môi trường rootless hoặc Docker Desktop.</w:t>
      </w:r>
    </w:p>
    <w:p>
      <w:pPr>
        <w:spacing w:after="120" w:before="0" w:line="312" w:lineRule="auto"/>
        <w:ind w:firstLine="680"/>
        <w:jc w:val="both"/>
      </w:pPr>
      <w:r>
        <w:rPr>
          <w:rFonts w:ascii="Times New Roman" w:hAnsi="Times New Roman"/>
          <w:b w:val="0"/>
          <w:i w:val="0"/>
          <w:color w:val="000000"/>
          <w:sz w:val="26"/>
        </w:rPr>
        <w:t>Lưu ý vòng đời: Grafana xác nhận Promtail đã EOL từ ngày 02/03/2026; đề bài yêu cầu Promtail nên cấu hình thực hành giữ collector này, còn hệ thống vận hành lâu dài nên chuyển sang Grafana Alloy [8].</w:t>
      </w:r>
    </w:p>
    <w:p>
      <w:pPr>
        <w:spacing w:after="0" w:before="0" w:line="312" w:lineRule="auto"/>
        <w:ind w:firstLine="0"/>
        <w:jc w:val="both"/>
      </w:pPr>
      <w:r>
        <w:rPr>
          <w:rFonts w:ascii="Times New Roman" w:hAnsi="Times New Roman"/>
          <w:b w:val="0"/>
          <w:i w:val="0"/>
          <w:color w:val="000000"/>
          <w:sz w:val="26"/>
        </w:rPr>
        <w:t xml:space="preserve">Tham khảo chính thức: </w:t>
      </w:r>
      <w:hyperlink r:id="rId15">
        <w:r>
          <w:rPr>
            <w:color w:val="0000FF"/>
            <w:u w:val="single"/>
          </w:rPr>
          <w:t>hướng dẫn chuyển Promtail sang Alloy</w:t>
        </w:r>
      </w:hyperlink>
    </w:p>
    <w:p>
      <w:r>
        <w:br w:type="page"/>
      </w:r>
    </w:p>
    <w:p>
      <w:pPr>
        <w:pStyle w:val="Heading2"/>
        <w:keepNext/>
        <w:spacing w:before="140" w:after="120"/>
        <w:ind w:firstLine="0"/>
        <w:jc w:val="left"/>
      </w:pPr>
      <w:r>
        <w:rPr>
          <w:rFonts w:ascii="Times New Roman" w:hAnsi="Times New Roman"/>
          <w:b/>
          <w:color w:val="000000"/>
          <w:sz w:val="28"/>
        </w:rPr>
        <w:t>4.3. Kiểm tra và minh chứng cần bổ sung</w:t>
      </w:r>
    </w:p>
    <w:p>
      <w:pPr>
        <w:spacing w:after="120" w:before="0" w:line="312" w:lineRule="auto"/>
        <w:ind w:firstLine="680"/>
        <w:jc w:val="both"/>
      </w:pPr>
      <w:r>
        <w:rPr>
          <w:rFonts w:ascii="Times New Roman" w:hAnsi="Times New Roman"/>
          <w:b w:val="0"/>
          <w:i w:val="0"/>
          <w:color w:val="000000"/>
          <w:sz w:val="26"/>
        </w:rPr>
        <w:t>Các bước dưới đây là danh sách minh chứng theo rubric. Stack chưa được chạy trực tiếp trong quá trình soạn báo cáo nên chưa có kết quả runtime hoặc ảnh chụp được đính kèm; sau khi triển khai, chụp màn hình các nội dung sau.</w:t>
      </w:r>
    </w:p>
    <w:p>
      <w:pPr>
        <w:spacing w:after="200" w:before="40" w:line="312" w:lineRule="auto"/>
        <w:ind w:firstLine="0"/>
        <w:jc w:val="center"/>
      </w:pPr>
      <w:r>
        <w:rPr>
          <w:rFonts w:ascii="Times New Roman" w:hAnsi="Times New Roman"/>
          <w:b w:val="0"/>
          <w:i/>
          <w:color w:val="000000"/>
          <w:sz w:val="26"/>
        </w:rPr>
        <w:t>Bảng 4.2: Danh sách minh chứng kiểm tra</w:t>
      </w:r>
    </w:p>
    <w:tbl>
      <w:tblPr>
        <w:tblW w:type="auto" w:w="0"/>
        <w:jc w:val="center"/>
        <w:tblLayout w:type="fixed"/>
        <w:tblLook w:firstColumn="1" w:firstRow="1" w:lastColumn="0" w:lastRow="0" w:noHBand="0" w:noVBand="1" w:val="04A0"/>
      </w:tblPr>
      <w:tblGrid>
        <w:gridCol w:w="2232"/>
        <w:gridCol w:w="7056"/>
      </w:tblGrid>
      <w:tr>
        <w:tc>
          <w:tcPr>
            <w:tcW w:type="dxa" w:w="2232"/>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Minh chứng</w:t>
            </w:r>
          </w:p>
        </w:tc>
        <w:tc>
          <w:tcPr>
            <w:tcW w:type="dxa" w:w="7056"/>
            <w:vAlign w:val="center"/>
            <w:shd w:fill="E6E6E6"/>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jc w:val="center"/>
            </w:pPr>
            <w:r>
              <w:rPr>
                <w:rFonts w:ascii="Times New Roman" w:hAnsi="Times New Roman"/>
                <w:b/>
                <w:color w:val="000000"/>
                <w:sz w:val="26"/>
              </w:rPr>
              <w:t>Nội dung cần thể hiện</w:t>
            </w:r>
          </w:p>
        </w:tc>
      </w:tr>
      <w:tr>
        <w:trPr>
          <w:cantSplit/>
        </w:trPr>
        <w:tc>
          <w:tcPr>
            <w:tcW w:type="dxa" w:w="223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Website</w:t>
            </w:r>
          </w:p>
        </w:tc>
        <w:tc>
          <w:tcPr>
            <w:tcW w:type="dxa" w:w="70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Trang Nương qua HTTPS và ba sản phẩm mẫu.</w:t>
            </w:r>
          </w:p>
        </w:tc>
      </w:tr>
      <w:tr>
        <w:trPr>
          <w:cantSplit/>
        </w:trPr>
        <w:tc>
          <w:tcPr>
            <w:tcW w:type="dxa" w:w="223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Docker Compose</w:t>
            </w:r>
          </w:p>
        </w:tc>
        <w:tc>
          <w:tcPr>
            <w:tcW w:type="dxa" w:w="70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Các container ở trạng thái phù hợp trong docker compose ps.</w:t>
            </w:r>
          </w:p>
        </w:tc>
      </w:tr>
      <w:tr>
        <w:trPr>
          <w:cantSplit/>
        </w:trPr>
        <w:tc>
          <w:tcPr>
            <w:tcW w:type="dxa" w:w="223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Prometheus</w:t>
            </w:r>
          </w:p>
        </w:tc>
        <w:tc>
          <w:tcPr>
            <w:tcW w:type="dxa" w:w="70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Status → Targets với các job UP.</w:t>
            </w:r>
          </w:p>
        </w:tc>
      </w:tr>
      <w:tr>
        <w:trPr>
          <w:cantSplit/>
        </w:trPr>
        <w:tc>
          <w:tcPr>
            <w:tcW w:type="dxa" w:w="223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Grafana</w:t>
            </w:r>
          </w:p>
        </w:tc>
        <w:tc>
          <w:tcPr>
            <w:tcW w:type="dxa" w:w="70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Dashboard có dữ liệu CPU/RAM, Nginx và MySQL.</w:t>
            </w:r>
          </w:p>
        </w:tc>
      </w:tr>
      <w:tr>
        <w:trPr>
          <w:cantSplit/>
        </w:trPr>
        <w:tc>
          <w:tcPr>
            <w:tcW w:type="dxa" w:w="223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Loki</w:t>
            </w:r>
          </w:p>
        </w:tc>
        <w:tc>
          <w:tcPr>
            <w:tcW w:type="dxa" w:w="70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Grafana Explore trả về log với truy vấn {job="docker"}.</w:t>
            </w:r>
          </w:p>
        </w:tc>
      </w:tr>
      <w:tr>
        <w:trPr>
          <w:cantSplit/>
        </w:trPr>
        <w:tc>
          <w:tcPr>
            <w:tcW w:type="dxa" w:w="2232"/>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phpMyAdmin</w:t>
            </w:r>
          </w:p>
        </w:tc>
        <w:tc>
          <w:tcPr>
            <w:tcW w:type="dxa" w:w="7056"/>
            <w:vAlign w:val="center"/>
            <w:tcBorders>
              <w:top w:val="single" w:sz="5" w:color="777777"/>
              <w:left w:val="single" w:sz="5" w:color="777777"/>
              <w:bottom w:val="single" w:sz="5" w:color="777777"/>
              <w:right w:val="single" w:sz="5" w:color="777777"/>
              <w:insideH w:val="single" w:sz="5" w:color="777777"/>
              <w:insideV w:val="single" w:sz="5" w:color="777777"/>
            </w:tcBorders>
          </w:tcPr>
          <w:p>
            <w:pPr>
              <w:spacing w:after="0" w:line="240" w:lineRule="auto"/>
              <w:ind w:firstLine="0"/>
              <w:jc w:val="left"/>
            </w:pPr>
            <w:r>
              <w:rPr>
                <w:rFonts w:ascii="Times New Roman" w:hAnsi="Times New Roman"/>
                <w:color w:val="000000"/>
                <w:sz w:val="26"/>
              </w:rPr>
              <w:t>Database wordpress_db và các bảng WordPress.</w:t>
            </w:r>
          </w:p>
        </w:tc>
      </w:tr>
    </w:tbl>
    <w:p>
      <w:pPr>
        <w:spacing w:after="20"/>
      </w:pPr>
    </w:p>
    <w:p>
      <w:pPr>
        <w:keepNext/>
        <w:spacing w:after="360" w:before="0" w:line="312" w:lineRule="auto"/>
        <w:ind w:firstLine="0"/>
        <w:jc w:val="center"/>
      </w:pPr>
      <w:r>
        <w:rPr>
          <w:rFonts w:ascii="Times New Roman" w:hAnsi="Times New Roman"/>
          <w:b/>
          <w:i w:val="0"/>
          <w:color w:val="000000"/>
          <w:sz w:val="32"/>
        </w:rPr>
        <w:t>KẾT LUẬN VÀ HƯỚNG PHÁT TRIỂN</w:t>
      </w:r>
    </w:p>
    <w:p>
      <w:pPr>
        <w:spacing w:after="120" w:before="0" w:line="312" w:lineRule="auto"/>
        <w:ind w:firstLine="680"/>
        <w:jc w:val="both"/>
      </w:pPr>
      <w:r>
        <w:rPr>
          <w:rFonts w:ascii="Times New Roman" w:hAnsi="Times New Roman"/>
          <w:b w:val="0"/>
          <w:i w:val="0"/>
          <w:color w:val="000000"/>
          <w:sz w:val="26"/>
        </w:rPr>
        <w:t>Đề tài đã tổ chức một website quảng bá cà phê trên WordPress, CSDL MySQL và công cụ quản trị phpMyAdmin trong kiến trúc Docker Compose. Nginx làm reverse proxy HTTPS; Prometheus/Grafana cung cấp giám sát; Loki/Promtail tập trung log. Cấu hình cũng tách mạng, giới hạn tài nguyên, dùng secret qua .env và hạn chế cổng quản trị ở loopback.</w:t>
      </w:r>
    </w:p>
    <w:p>
      <w:pPr>
        <w:spacing w:after="120" w:before="0" w:line="312" w:lineRule="auto"/>
        <w:ind w:firstLine="680"/>
        <w:jc w:val="both"/>
      </w:pPr>
      <w:r>
        <w:rPr>
          <w:rFonts w:ascii="Times New Roman" w:hAnsi="Times New Roman"/>
          <w:b w:val="0"/>
          <w:i w:val="0"/>
          <w:color w:val="000000"/>
          <w:sz w:val="26"/>
        </w:rPr>
        <w:t>Trước khi nộp, cần chạy stack để bổ sung ảnh minh chứng, công bố mã nguồn lên GitHub và ghi URL repository. Hướng phát triển tiếp theo là thay chứng chỉ demo bằng TLS hợp lệ, bổ sung cảnh báo vận hành và chuyển Promtail sang Alloy.</w:t>
      </w:r>
    </w:p>
    <w:p>
      <w:r>
        <w:br w:type="page"/>
      </w:r>
    </w:p>
    <w:p>
      <w:pPr>
        <w:spacing w:after="440" w:before="0" w:line="312" w:lineRule="auto"/>
        <w:ind w:firstLine="0"/>
        <w:jc w:val="center"/>
      </w:pPr>
      <w:r>
        <w:rPr>
          <w:rFonts w:ascii="Times New Roman" w:hAnsi="Times New Roman"/>
          <w:b/>
          <w:i w:val="0"/>
          <w:color w:val="000000"/>
          <w:sz w:val="32"/>
        </w:rPr>
        <w:t>TÀI LIỆU THAM KHẢO</w:t>
      </w:r>
    </w:p>
    <w:p>
      <w:pPr>
        <w:spacing w:after="200" w:before="0" w:line="312" w:lineRule="auto"/>
        <w:ind w:firstLine="0"/>
        <w:jc w:val="left"/>
      </w:pPr>
      <w:r>
        <w:rPr>
          <w:rFonts w:ascii="Times New Roman" w:hAnsi="Times New Roman"/>
          <w:b w:val="0"/>
          <w:i w:val="0"/>
          <w:color w:val="000000"/>
          <w:sz w:val="26"/>
        </w:rPr>
        <w:t>[1] WordPress.org, “WordPress Documentation”, https://wordpress.org/documentation/, truy cập ngày 22/10/2026.</w:t>
      </w:r>
    </w:p>
    <w:p>
      <w:pPr>
        <w:spacing w:after="200" w:before="0" w:line="312" w:lineRule="auto"/>
        <w:ind w:firstLine="0"/>
        <w:jc w:val="left"/>
      </w:pPr>
      <w:r>
        <w:rPr>
          <w:rFonts w:ascii="Times New Roman" w:hAnsi="Times New Roman"/>
          <w:b w:val="0"/>
          <w:i w:val="0"/>
          <w:color w:val="000000"/>
          <w:sz w:val="26"/>
        </w:rPr>
        <w:t>[2] Docker Inc., “Compose file reference”, https://docs.docker.com/reference/compose-file/, truy cập ngày 22/10/2026.</w:t>
      </w:r>
    </w:p>
    <w:p>
      <w:pPr>
        <w:spacing w:after="200" w:before="0" w:line="312" w:lineRule="auto"/>
        <w:ind w:firstLine="0"/>
        <w:jc w:val="left"/>
      </w:pPr>
      <w:r>
        <w:rPr>
          <w:rFonts w:ascii="Times New Roman" w:hAnsi="Times New Roman"/>
          <w:b w:val="0"/>
          <w:i w:val="0"/>
          <w:color w:val="000000"/>
          <w:sz w:val="26"/>
        </w:rPr>
        <w:t>[3] Nginx, “nginx documentation”, https://nginx.org/en/docs/, truy cập ngày 22/10/2026.</w:t>
      </w:r>
    </w:p>
    <w:p>
      <w:pPr>
        <w:spacing w:after="200" w:before="0" w:line="312" w:lineRule="auto"/>
        <w:ind w:firstLine="0"/>
        <w:jc w:val="left"/>
      </w:pPr>
      <w:r>
        <w:rPr>
          <w:rFonts w:ascii="Times New Roman" w:hAnsi="Times New Roman"/>
          <w:b w:val="0"/>
          <w:i w:val="0"/>
          <w:color w:val="000000"/>
          <w:sz w:val="26"/>
        </w:rPr>
        <w:t>[4] Oracle, “MySQL 8.0 Reference Manual”, https://dev.mysql.com/doc/refman/8.0/en/, truy cập ngày 22/10/2026.</w:t>
      </w:r>
    </w:p>
    <w:p>
      <w:pPr>
        <w:spacing w:after="200" w:before="0" w:line="312" w:lineRule="auto"/>
        <w:ind w:firstLine="0"/>
        <w:jc w:val="left"/>
      </w:pPr>
      <w:r>
        <w:rPr>
          <w:rFonts w:ascii="Times New Roman" w:hAnsi="Times New Roman"/>
          <w:b w:val="0"/>
          <w:i w:val="0"/>
          <w:color w:val="000000"/>
          <w:sz w:val="26"/>
        </w:rPr>
        <w:t>[5] Prometheus Authors, “Prometheus Documentation”, https://prometheus.io/docs/, truy cập ngày 22/10/2026.</w:t>
      </w:r>
    </w:p>
    <w:p>
      <w:pPr>
        <w:spacing w:after="200" w:before="0" w:line="312" w:lineRule="auto"/>
        <w:ind w:firstLine="0"/>
        <w:jc w:val="left"/>
      </w:pPr>
      <w:r>
        <w:rPr>
          <w:rFonts w:ascii="Times New Roman" w:hAnsi="Times New Roman"/>
          <w:b w:val="0"/>
          <w:i w:val="0"/>
          <w:color w:val="000000"/>
          <w:sz w:val="26"/>
        </w:rPr>
        <w:t>[6] Grafana Labs, “Grafana Documentation”, https://grafana.com/docs/grafana/latest/, truy cập ngày 22/10/2026.</w:t>
      </w:r>
    </w:p>
    <w:p>
      <w:pPr>
        <w:spacing w:after="200" w:before="0" w:line="312" w:lineRule="auto"/>
        <w:ind w:firstLine="0"/>
        <w:jc w:val="left"/>
      </w:pPr>
      <w:r>
        <w:rPr>
          <w:rFonts w:ascii="Times New Roman" w:hAnsi="Times New Roman"/>
          <w:b w:val="0"/>
          <w:i w:val="0"/>
          <w:color w:val="000000"/>
          <w:sz w:val="26"/>
        </w:rPr>
        <w:t>[7] Grafana Labs, “Promtail agent”, https://grafana.com/docs/loki/latest/send-data/promtail/, truy cập ngày 22/10/2026.</w:t>
      </w:r>
    </w:p>
    <w:p>
      <w:pPr>
        <w:spacing w:after="200" w:before="0" w:line="312" w:lineRule="auto"/>
        <w:ind w:firstLine="0"/>
        <w:jc w:val="left"/>
      </w:pPr>
      <w:r>
        <w:rPr>
          <w:rFonts w:ascii="Times New Roman" w:hAnsi="Times New Roman"/>
          <w:b w:val="0"/>
          <w:i w:val="0"/>
          <w:color w:val="000000"/>
          <w:sz w:val="26"/>
        </w:rPr>
        <w:t>[8] Grafana Labs, “Migrate from Promtail to Grafana Alloy”, https://grafana.com/docs/grafana-cloud/send-data/alloy/set-up/migrate/from-promtail/, truy cập ngày 22/10/2026.</w:t>
      </w:r>
    </w:p>
    <w:p>
      <w:pPr>
        <w:spacing w:after="200" w:before="0" w:line="312" w:lineRule="auto"/>
        <w:ind w:firstLine="0"/>
        <w:jc w:val="left"/>
      </w:pPr>
      <w:r>
        <w:rPr>
          <w:rFonts w:ascii="Times New Roman" w:hAnsi="Times New Roman"/>
          <w:b w:val="0"/>
          <w:i w:val="0"/>
          <w:color w:val="000000"/>
          <w:sz w:val="26"/>
        </w:rPr>
        <w:t>[9] OWASP Foundation, “OWASP Secure Headers Project”, https://owasp.org/www-project-secure-headers/, truy cập ngày 22/10/2026.</w:t>
      </w:r>
    </w:p>
    <w:sectPr w:rsidR="00FC693F" w:rsidRPr="0006063C" w:rsidSect="00034616">
      <w:headerReference w:type="default" r:id="rId12"/>
      <w:footerReference w:type="default" r:id="rId13"/>
      <w:pgSz w:w="11909" w:h="16834"/>
      <w:pgMar w:top="1138" w:right="850" w:bottom="1138" w:left="1699"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60"/>
      <w:ind w:firstLine="68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grafana.com/docs/grafana-cloud/send-data/alloy/set-up/migrate/from-promt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website quảng bá sản phẩm bằng WordPress</dc:title>
  <dc:subject>Đề 3 - Triển khai và Quản trị Hệ thống Phần mềm</dc:subject>
  <dc:creator>Quách Minh Hiếu</dc:creator>
  <cp:keywords>WordPress, Docker Compose, Nginx, Prometheus, Grafana, Loki, Promtail</cp:keywords>
  <dc:description>generated by python-docx</dc:description>
  <cp:lastModifiedBy/>
  <cp:revision>1</cp:revision>
  <dcterms:created xsi:type="dcterms:W3CDTF">2013-12-23T23:15:00Z</dcterms:created>
  <dcterms:modified xsi:type="dcterms:W3CDTF">2013-12-23T23:15:00Z</dcterms:modified>
  <cp:category/>
</cp:coreProperties>
</file>